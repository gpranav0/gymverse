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24D"/>
          <w:sz w:val="68"/>
        </w:rPr>
        <w:t>GYMVERSE</w:t>
      </w:r>
    </w:p>
    <w:p>
      <w:pPr>
        <w:jc w:val="center"/>
      </w:pPr>
      <w:r>
        <w:rPr>
          <w:rFonts w:ascii="Aptos Display" w:hAnsi="Aptos Display"/>
          <w:color w:val="0F766E"/>
          <w:sz w:val="34"/>
        </w:rPr>
        <w:t>The Digital Transformation of Fitness Management</w:t>
      </w:r>
    </w:p>
    <w:p>
      <w:pPr>
        <w:jc w:val="center"/>
      </w:pPr>
      <w:r>
        <w:rPr>
          <w:rFonts w:ascii="Aptos" w:hAnsi="Aptos"/>
          <w:b/>
          <w:color w:val="F59E0B"/>
          <w:sz w:val="24"/>
        </w:rPr>
        <w:t>Complete Database Management System Project Explanation</w:t>
      </w:r>
    </w:p>
    <w:p/>
    <w:p>
      <w:pPr>
        <w:jc w:val="center"/>
      </w:pPr>
      <w:r>
        <w:drawing>
          <wp:inline xmlns:a="http://schemas.openxmlformats.org/drawingml/2006/main" xmlns:pic="http://schemas.openxmlformats.org/drawingml/2006/picture">
            <wp:extent cx="6126480" cy="470062"/>
            <wp:docPr id="1" name="Picture 1"/>
            <wp:cNvGraphicFramePr>
              <a:graphicFrameLocks noChangeAspect="1"/>
            </wp:cNvGraphicFramePr>
            <a:graphic>
              <a:graphicData uri="http://schemas.openxmlformats.org/drawingml/2006/picture">
                <pic:pic>
                  <pic:nvPicPr>
                    <pic:cNvPr id="0" name="solution_flow.png"/>
                    <pic:cNvPicPr/>
                  </pic:nvPicPr>
                  <pic:blipFill>
                    <a:blip r:embed="rId11"/>
                    <a:stretch>
                      <a:fillRect/>
                    </a:stretch>
                  </pic:blipFill>
                  <pic:spPr>
                    <a:xfrm>
                      <a:off x="0" y="0"/>
                      <a:ext cx="6126480" cy="470062"/>
                    </a:xfrm>
                    <a:prstGeom prst="rect"/>
                  </pic:spPr>
                </pic:pic>
              </a:graphicData>
            </a:graphic>
          </wp:inline>
        </w:drawing>
      </w:r>
    </w:p>
    <w:tbl>
      <w:tblPr>
        <w:tblW w:type="auto" w:w="0"/>
        <w:jc w:val="center"/>
        <w:tblLook w:firstColumn="1" w:firstRow="1" w:lastColumn="0" w:lastRow="0" w:noHBand="0" w:noVBand="1" w:val="04A0"/>
      </w:tblPr>
      <w:tblGrid>
        <w:gridCol w:w="10282"/>
      </w:tblGrid>
      <w:tr>
        <w:trPr>
          <w:cantSplit/>
        </w:trPr>
        <w:tc>
          <w:tcPr>
            <w:tcW w:type="dxa" w:w="10282"/>
            <w:shd w:fill="FFF4E5"/>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Project Scope</w:t>
              <w:br/>
            </w:r>
            <w:r>
              <w:rPr>
                <w:rFonts w:ascii="Aptos" w:hAnsi="Aptos"/>
                <w:color w:val="111827"/>
                <w:sz w:val="18"/>
              </w:rPr>
              <w:t>GymVerse is a database analysis and design project. It explains the problem solved by the proposed database, the data that must be stored, the ER model, relationships, normalization, SQL design, feasibility, societal relevance, and expected benefits. It does not claim that a complete website or mobile application has been built.</w:t>
            </w:r>
          </w:p>
        </w:tc>
      </w:tr>
    </w:tbl>
    <w:p>
      <w:pPr>
        <w:spacing w:after="0"/>
      </w:pPr>
    </w:p>
    <w:tbl>
      <w:tblPr>
        <w:tblStyle w:val="TableGrid"/>
        <w:tblW w:type="auto" w:w="0"/>
        <w:jc w:val="center"/>
        <w:tblLook w:firstColumn="1" w:firstRow="1" w:lastColumn="0" w:lastRow="0" w:noHBand="0" w:noVBand="1" w:val="04A0"/>
      </w:tblPr>
      <w:tblGrid>
        <w:gridCol w:w="5141"/>
        <w:gridCol w:w="5141"/>
      </w:tblGrid>
      <w:tr>
        <w:tc>
          <w:tcPr>
            <w:tcW w:type="dxa" w:w="5141"/>
            <w:shd w:fill="E8F5F3"/>
            <w:tcMar>
              <w:top w:w="75" w:type="dxa"/>
              <w:start w:w="100" w:type="dxa"/>
              <w:bottom w:w="75" w:type="dxa"/>
              <w:end w:w="100" w:type="dxa"/>
            </w:tcMar>
          </w:tcPr>
          <w:p>
            <w:r>
              <w:rPr>
                <w:rFonts w:ascii="Aptos" w:hAnsi="Aptos"/>
                <w:b/>
                <w:color w:val="17324D"/>
                <w:sz w:val="18"/>
              </w:rPr>
              <w:t>Course</w:t>
            </w:r>
          </w:p>
        </w:tc>
        <w:tc>
          <w:tcPr>
            <w:tcW w:type="dxa" w:w="5141"/>
            <w:tcMar>
              <w:top w:w="75" w:type="dxa"/>
              <w:start w:w="100" w:type="dxa"/>
              <w:bottom w:w="75" w:type="dxa"/>
              <w:end w:w="100" w:type="dxa"/>
            </w:tcMar>
          </w:tcPr>
          <w:p>
            <w:r>
              <w:t>Database Management Systems</w:t>
            </w:r>
          </w:p>
        </w:tc>
      </w:tr>
      <w:tr>
        <w:tc>
          <w:tcPr>
            <w:tcW w:type="dxa" w:w="5141"/>
            <w:shd w:fill="E8F5F3"/>
            <w:tcMar>
              <w:top w:w="75" w:type="dxa"/>
              <w:start w:w="100" w:type="dxa"/>
              <w:bottom w:w="75" w:type="dxa"/>
              <w:end w:w="100" w:type="dxa"/>
            </w:tcMar>
          </w:tcPr>
          <w:p>
            <w:r>
              <w:rPr>
                <w:rFonts w:ascii="Aptos" w:hAnsi="Aptos"/>
                <w:b/>
                <w:color w:val="17324D"/>
                <w:sz w:val="18"/>
              </w:rPr>
              <w:t>Department</w:t>
            </w:r>
          </w:p>
        </w:tc>
        <w:tc>
          <w:tcPr>
            <w:tcW w:type="dxa" w:w="5141"/>
            <w:tcMar>
              <w:top w:w="75" w:type="dxa"/>
              <w:start w:w="100" w:type="dxa"/>
              <w:bottom w:w="75" w:type="dxa"/>
              <w:end w:w="100" w:type="dxa"/>
            </w:tcMar>
          </w:tcPr>
          <w:p>
            <w:r>
              <w:t>[Department Name]</w:t>
            </w:r>
          </w:p>
        </w:tc>
      </w:tr>
      <w:tr>
        <w:tc>
          <w:tcPr>
            <w:tcW w:type="dxa" w:w="5141"/>
            <w:shd w:fill="E8F5F3"/>
            <w:tcMar>
              <w:top w:w="75" w:type="dxa"/>
              <w:start w:w="100" w:type="dxa"/>
              <w:bottom w:w="75" w:type="dxa"/>
              <w:end w:w="100" w:type="dxa"/>
            </w:tcMar>
          </w:tcPr>
          <w:p>
            <w:r>
              <w:rPr>
                <w:rFonts w:ascii="Aptos" w:hAnsi="Aptos"/>
                <w:b/>
                <w:color w:val="17324D"/>
                <w:sz w:val="18"/>
              </w:rPr>
              <w:t>Institution</w:t>
            </w:r>
          </w:p>
        </w:tc>
        <w:tc>
          <w:tcPr>
            <w:tcW w:type="dxa" w:w="5141"/>
            <w:tcMar>
              <w:top w:w="75" w:type="dxa"/>
              <w:start w:w="100" w:type="dxa"/>
              <w:bottom w:w="75" w:type="dxa"/>
              <w:end w:w="100" w:type="dxa"/>
            </w:tcMar>
          </w:tcPr>
          <w:p>
            <w:r>
              <w:t>[Institution Name]</w:t>
            </w:r>
          </w:p>
        </w:tc>
      </w:tr>
      <w:tr>
        <w:tc>
          <w:tcPr>
            <w:tcW w:type="dxa" w:w="5141"/>
            <w:shd w:fill="E8F5F3"/>
            <w:tcMar>
              <w:top w:w="75" w:type="dxa"/>
              <w:start w:w="100" w:type="dxa"/>
              <w:bottom w:w="75" w:type="dxa"/>
              <w:end w:w="100" w:type="dxa"/>
            </w:tcMar>
          </w:tcPr>
          <w:p>
            <w:r>
              <w:rPr>
                <w:rFonts w:ascii="Aptos" w:hAnsi="Aptos"/>
                <w:b/>
                <w:color w:val="17324D"/>
                <w:sz w:val="18"/>
              </w:rPr>
              <w:t>Faculty Guide</w:t>
            </w:r>
          </w:p>
        </w:tc>
        <w:tc>
          <w:tcPr>
            <w:tcW w:type="dxa" w:w="5141"/>
            <w:tcMar>
              <w:top w:w="75" w:type="dxa"/>
              <w:start w:w="100" w:type="dxa"/>
              <w:bottom w:w="75" w:type="dxa"/>
              <w:end w:w="100" w:type="dxa"/>
            </w:tcMar>
          </w:tcPr>
          <w:p>
            <w:r>
              <w:t>[Faculty Name]</w:t>
            </w:r>
          </w:p>
        </w:tc>
      </w:tr>
      <w:tr>
        <w:tc>
          <w:tcPr>
            <w:tcW w:type="dxa" w:w="5141"/>
            <w:shd w:fill="E8F5F3"/>
            <w:tcMar>
              <w:top w:w="75" w:type="dxa"/>
              <w:start w:w="100" w:type="dxa"/>
              <w:bottom w:w="75" w:type="dxa"/>
              <w:end w:w="100" w:type="dxa"/>
            </w:tcMar>
          </w:tcPr>
          <w:p>
            <w:r>
              <w:rPr>
                <w:rFonts w:ascii="Aptos" w:hAnsi="Aptos"/>
                <w:b/>
                <w:color w:val="17324D"/>
                <w:sz w:val="18"/>
              </w:rPr>
              <w:t>Team Roll Numbers</w:t>
            </w:r>
          </w:p>
        </w:tc>
        <w:tc>
          <w:tcPr>
            <w:tcW w:type="dxa" w:w="5141"/>
            <w:tcMar>
              <w:top w:w="75" w:type="dxa"/>
              <w:start w:w="100" w:type="dxa"/>
              <w:bottom w:w="75" w:type="dxa"/>
              <w:end w:w="100" w:type="dxa"/>
            </w:tcMar>
          </w:tcPr>
          <w:p>
            <w:r>
              <w:t>[Add Roll Numbers]</w:t>
            </w:r>
          </w:p>
        </w:tc>
      </w:tr>
      <w:tr>
        <w:tc>
          <w:tcPr>
            <w:tcW w:type="dxa" w:w="5141"/>
            <w:shd w:fill="E8F5F3"/>
            <w:tcMar>
              <w:top w:w="75" w:type="dxa"/>
              <w:start w:w="100" w:type="dxa"/>
              <w:bottom w:w="75" w:type="dxa"/>
              <w:end w:w="100" w:type="dxa"/>
            </w:tcMar>
          </w:tcPr>
          <w:p>
            <w:r>
              <w:rPr>
                <w:rFonts w:ascii="Aptos" w:hAnsi="Aptos"/>
                <w:b/>
                <w:color w:val="17324D"/>
                <w:sz w:val="18"/>
              </w:rPr>
              <w:t>Team Members</w:t>
            </w:r>
          </w:p>
        </w:tc>
        <w:tc>
          <w:tcPr>
            <w:tcW w:type="dxa" w:w="5141"/>
            <w:tcMar>
              <w:top w:w="75" w:type="dxa"/>
              <w:start w:w="100" w:type="dxa"/>
              <w:bottom w:w="75" w:type="dxa"/>
              <w:end w:w="100" w:type="dxa"/>
            </w:tcMar>
          </w:tcPr>
          <w:p>
            <w:r>
              <w:t>[Add Team Member Names]</w:t>
            </w:r>
          </w:p>
        </w:tc>
      </w:tr>
    </w:tbl>
    <w:p>
      <w:r>
        <w:br w:type="page"/>
      </w:r>
    </w:p>
    <w:p>
      <w:pPr>
        <w:pStyle w:val="Heading1"/>
        <w:keepNext/>
      </w:pPr>
      <w:r>
        <w:t>Contents</w:t>
      </w:r>
    </w:p>
    <w:p>
      <w:pPr>
        <w:spacing w:after="40"/>
      </w:pPr>
      <w:r>
        <w:rPr>
          <w:rFonts w:ascii="Aptos" w:hAnsi="Aptos"/>
          <w:color w:val="111827"/>
          <w:sz w:val="18"/>
        </w:rPr>
        <w:t>1. Executive Summary</w:t>
      </w:r>
    </w:p>
    <w:p>
      <w:pPr>
        <w:spacing w:after="40"/>
      </w:pPr>
      <w:r>
        <w:rPr>
          <w:rFonts w:ascii="Aptos" w:hAnsi="Aptos"/>
          <w:color w:val="111827"/>
          <w:sz w:val="18"/>
        </w:rPr>
        <w:t>2. Meaning and Novelty of the Project Title</w:t>
      </w:r>
    </w:p>
    <w:p>
      <w:pPr>
        <w:spacing w:after="40"/>
      </w:pPr>
      <w:r>
        <w:rPr>
          <w:rFonts w:ascii="Aptos" w:hAnsi="Aptos"/>
          <w:color w:val="111827"/>
          <w:sz w:val="18"/>
        </w:rPr>
        <w:t>3. Background and Problem Statement</w:t>
      </w:r>
    </w:p>
    <w:p>
      <w:pPr>
        <w:spacing w:after="40"/>
      </w:pPr>
      <w:r>
        <w:rPr>
          <w:rFonts w:ascii="Aptos" w:hAnsi="Aptos"/>
          <w:color w:val="111827"/>
          <w:sz w:val="18"/>
        </w:rPr>
        <w:t>4. Proposed Database Solution</w:t>
      </w:r>
    </w:p>
    <w:p>
      <w:pPr>
        <w:spacing w:after="40"/>
      </w:pPr>
      <w:r>
        <w:rPr>
          <w:rFonts w:ascii="Aptos" w:hAnsi="Aptos"/>
          <w:color w:val="111827"/>
          <w:sz w:val="18"/>
        </w:rPr>
        <w:t>5. Scope and Boundaries</w:t>
      </w:r>
    </w:p>
    <w:p>
      <w:pPr>
        <w:spacing w:after="40"/>
      </w:pPr>
      <w:r>
        <w:rPr>
          <w:rFonts w:ascii="Aptos" w:hAnsi="Aptos"/>
          <w:color w:val="111827"/>
          <w:sz w:val="18"/>
        </w:rPr>
        <w:t>6. Stakeholders and Data Users</w:t>
      </w:r>
    </w:p>
    <w:p>
      <w:pPr>
        <w:spacing w:after="40"/>
      </w:pPr>
      <w:r>
        <w:rPr>
          <w:rFonts w:ascii="Aptos" w:hAnsi="Aptos"/>
          <w:color w:val="111827"/>
          <w:sz w:val="18"/>
        </w:rPr>
        <w:t>7. Project Objectives</w:t>
      </w:r>
    </w:p>
    <w:p>
      <w:pPr>
        <w:spacing w:after="40"/>
      </w:pPr>
      <w:r>
        <w:rPr>
          <w:rFonts w:ascii="Aptos" w:hAnsi="Aptos"/>
          <w:color w:val="111827"/>
          <w:sz w:val="18"/>
        </w:rPr>
        <w:t>8. Feasibility Analysis</w:t>
      </w:r>
    </w:p>
    <w:p>
      <w:pPr>
        <w:spacing w:after="40"/>
      </w:pPr>
      <w:r>
        <w:rPr>
          <w:rFonts w:ascii="Aptos" w:hAnsi="Aptos"/>
          <w:color w:val="111827"/>
          <w:sz w:val="18"/>
        </w:rPr>
        <w:t>9. Societal Relevance</w:t>
      </w:r>
    </w:p>
    <w:p>
      <w:pPr>
        <w:spacing w:after="40"/>
      </w:pPr>
      <w:r>
        <w:rPr>
          <w:rFonts w:ascii="Aptos" w:hAnsi="Aptos"/>
          <w:color w:val="111827"/>
          <w:sz w:val="18"/>
        </w:rPr>
        <w:t>10. Information Requirements and Data Flow</w:t>
      </w:r>
    </w:p>
    <w:p>
      <w:pPr>
        <w:spacing w:after="40"/>
      </w:pPr>
      <w:r>
        <w:rPr>
          <w:rFonts w:ascii="Aptos" w:hAnsi="Aptos"/>
          <w:color w:val="111827"/>
          <w:sz w:val="18"/>
        </w:rPr>
        <w:t>11. GymVerse Database Modules</w:t>
      </w:r>
    </w:p>
    <w:p>
      <w:pPr>
        <w:spacing w:after="40"/>
      </w:pPr>
      <w:r>
        <w:rPr>
          <w:rFonts w:ascii="Aptos" w:hAnsi="Aptos"/>
          <w:color w:val="111827"/>
          <w:sz w:val="18"/>
        </w:rPr>
        <w:t>12. ER Modelling Concepts Used</w:t>
      </w:r>
    </w:p>
    <w:p>
      <w:pPr>
        <w:spacing w:after="40"/>
      </w:pPr>
      <w:r>
        <w:rPr>
          <w:rFonts w:ascii="Aptos" w:hAnsi="Aptos"/>
          <w:color w:val="111827"/>
          <w:sz w:val="18"/>
        </w:rPr>
        <w:t>13. Entity and Attribute Catalogue</w:t>
      </w:r>
    </w:p>
    <w:p>
      <w:pPr>
        <w:spacing w:after="40"/>
      </w:pPr>
      <w:r>
        <w:rPr>
          <w:rFonts w:ascii="Aptos" w:hAnsi="Aptos"/>
          <w:color w:val="111827"/>
          <w:sz w:val="18"/>
        </w:rPr>
        <w:t>14. Relationships and Cardinalities</w:t>
      </w:r>
    </w:p>
    <w:p>
      <w:pPr>
        <w:spacing w:after="40"/>
      </w:pPr>
      <w:r>
        <w:rPr>
          <w:rFonts w:ascii="Aptos" w:hAnsi="Aptos"/>
          <w:color w:val="111827"/>
          <w:sz w:val="18"/>
        </w:rPr>
        <w:t>15. Business Rules and Integrity Constraints</w:t>
      </w:r>
    </w:p>
    <w:p>
      <w:pPr>
        <w:spacing w:after="40"/>
      </w:pPr>
      <w:r>
        <w:rPr>
          <w:rFonts w:ascii="Aptos" w:hAnsi="Aptos"/>
          <w:color w:val="111827"/>
          <w:sz w:val="18"/>
        </w:rPr>
        <w:t>16. Relational Schema</w:t>
      </w:r>
    </w:p>
    <w:p>
      <w:pPr>
        <w:spacing w:after="40"/>
      </w:pPr>
      <w:r>
        <w:rPr>
          <w:rFonts w:ascii="Aptos" w:hAnsi="Aptos"/>
          <w:color w:val="111827"/>
          <w:sz w:val="18"/>
        </w:rPr>
        <w:t>17. Normalization up to Third Normal Form</w:t>
      </w:r>
    </w:p>
    <w:p>
      <w:pPr>
        <w:spacing w:after="40"/>
      </w:pPr>
      <w:r>
        <w:rPr>
          <w:rFonts w:ascii="Aptos" w:hAnsi="Aptos"/>
          <w:color w:val="111827"/>
          <w:sz w:val="18"/>
        </w:rPr>
        <w:t>18. SQL Implementation</w:t>
      </w:r>
    </w:p>
    <w:p>
      <w:pPr>
        <w:spacing w:after="40"/>
      </w:pPr>
      <w:r>
        <w:rPr>
          <w:rFonts w:ascii="Aptos" w:hAnsi="Aptos"/>
          <w:color w:val="111827"/>
          <w:sz w:val="18"/>
        </w:rPr>
        <w:t>19. Sample SQL Queries</w:t>
      </w:r>
    </w:p>
    <w:p>
      <w:pPr>
        <w:spacing w:after="40"/>
      </w:pPr>
      <w:r>
        <w:rPr>
          <w:rFonts w:ascii="Aptos" w:hAnsi="Aptos"/>
          <w:color w:val="111827"/>
          <w:sz w:val="18"/>
        </w:rPr>
        <w:t>20. Expected Outcomes and Reports</w:t>
      </w:r>
    </w:p>
    <w:p>
      <w:pPr>
        <w:spacing w:after="40"/>
      </w:pPr>
      <w:r>
        <w:rPr>
          <w:rFonts w:ascii="Aptos" w:hAnsi="Aptos"/>
          <w:color w:val="111827"/>
          <w:sz w:val="18"/>
        </w:rPr>
        <w:t>21. Project Plan and Team Distribution</w:t>
      </w:r>
    </w:p>
    <w:p>
      <w:pPr>
        <w:spacing w:after="40"/>
      </w:pPr>
      <w:r>
        <w:rPr>
          <w:rFonts w:ascii="Aptos" w:hAnsi="Aptos"/>
          <w:color w:val="111827"/>
          <w:sz w:val="18"/>
        </w:rPr>
        <w:t>22. Limitations and Future Extensions</w:t>
      </w:r>
    </w:p>
    <w:p>
      <w:pPr>
        <w:spacing w:after="40"/>
      </w:pPr>
      <w:r>
        <w:rPr>
          <w:rFonts w:ascii="Aptos" w:hAnsi="Aptos"/>
          <w:color w:val="111827"/>
          <w:sz w:val="18"/>
        </w:rPr>
        <w:t>23. Presentation and Viva Explanation</w:t>
      </w:r>
    </w:p>
    <w:p>
      <w:pPr>
        <w:spacing w:after="40"/>
      </w:pPr>
      <w:r>
        <w:rPr>
          <w:rFonts w:ascii="Aptos" w:hAnsi="Aptos"/>
          <w:color w:val="111827"/>
          <w:sz w:val="18"/>
        </w:rPr>
        <w:t>24. Rubric Alignment</w:t>
      </w:r>
    </w:p>
    <w:p>
      <w:pPr>
        <w:spacing w:after="40"/>
      </w:pPr>
      <w:r>
        <w:rPr>
          <w:rFonts w:ascii="Aptos" w:hAnsi="Aptos"/>
          <w:color w:val="111827"/>
          <w:sz w:val="18"/>
        </w:rPr>
        <w:t>25. Conclusion</w:t>
      </w:r>
    </w:p>
    <w:p>
      <w:pPr>
        <w:spacing w:after="40"/>
      </w:pPr>
      <w:r>
        <w:rPr>
          <w:rFonts w:ascii="Aptos" w:hAnsi="Aptos"/>
          <w:color w:val="111827"/>
          <w:sz w:val="18"/>
        </w:rPr>
        <w:t>Appendix A. Complete SQL DDL</w:t>
      </w:r>
    </w:p>
    <w:p>
      <w:r>
        <w:br w:type="page"/>
      </w:r>
    </w:p>
    <w:p>
      <w:pPr>
        <w:pStyle w:val="Heading1"/>
        <w:keepNext/>
      </w:pPr>
      <w:r>
        <w:t>1. Executive Summary</w:t>
      </w:r>
    </w:p>
    <w:p>
      <w:pPr>
        <w:pStyle w:val="BodyText"/>
      </w:pPr>
      <w:r>
        <w:t>GymVerse is a proposed centralized relational database for managing the essential records of a gym. It brings together member profiles, trainers, membership plans, subscriptions, payments, attendance, workout plans, exercises, fitness classes, bookings, progress measurements, diet plans, equipment, maintenance history, feedback, and notifications in one logically connected design.</w:t>
      </w:r>
    </w:p>
    <w:p>
      <w:pPr>
        <w:pStyle w:val="BodyText"/>
      </w:pPr>
      <w:r>
        <w:t>The project is intentionally limited to database analysis and design. The team studies the real record-management problems faced by a gym, identifies the required entities and relationships, builds a conceptual ER model, converts it into a relational schema, applies normalization, and prepares MySQL tables and basic queries. The result is a tested database structure, not a complete application interface.</w:t>
      </w:r>
    </w:p>
    <w:tbl>
      <w:tblPr>
        <w:tblW w:type="auto" w:w="0"/>
        <w:jc w:val="center"/>
        <w:tblLook w:firstColumn="1" w:firstRow="1" w:lastColumn="0" w:lastRow="0" w:noHBand="0" w:noVBand="1" w:val="04A0"/>
      </w:tblPr>
      <w:tblGrid>
        <w:gridCol w:w="10282"/>
      </w:tblGrid>
      <w:tr>
        <w:trPr>
          <w:cantSplit/>
        </w:trPr>
        <w:tc>
          <w:tcPr>
            <w:tcW w:type="dxa" w:w="10282"/>
            <w:shd w:fill="E8F5F3"/>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Core idea</w:t>
              <w:br/>
            </w:r>
            <w:r>
              <w:rPr>
                <w:rFonts w:ascii="Aptos" w:hAnsi="Aptos"/>
                <w:color w:val="111827"/>
                <w:sz w:val="18"/>
              </w:rPr>
              <w:t>GymVerse changes disconnected records into connected information. The value of the project is not merely the ER diagram or SQL script; it is the way the database solves duplication, inconsistency, tracking, and retrieval problems in gym management.</w:t>
            </w:r>
          </w:p>
        </w:tc>
      </w:tr>
    </w:tbl>
    <w:p>
      <w:pPr>
        <w:spacing w:after="0"/>
      </w:pPr>
    </w:p>
    <w:p>
      <w:pPr>
        <w:pStyle w:val="Heading1"/>
        <w:keepNext/>
      </w:pPr>
      <w:r>
        <w:t>2. Meaning and Novelty of the Project Title</w:t>
      </w:r>
    </w:p>
    <w:p>
      <w:pPr>
        <w:pStyle w:val="Heading2"/>
        <w:keepNext/>
      </w:pPr>
      <w:r>
        <w:t>2.1 Meaning of “GymVerse”</w:t>
      </w:r>
    </w:p>
    <w:p>
      <w:pPr>
        <w:pStyle w:val="BodyText"/>
      </w:pPr>
      <w:r>
        <w:t>The word “GymVerse” combines “Gym” with “Universe.” It represents one connected universe of gym records in which operational data and fitness-related data are linked through common keys and relationships.</w:t>
      </w:r>
    </w:p>
    <w:p>
      <w:pPr>
        <w:pStyle w:val="Heading2"/>
        <w:keepNext/>
      </w:pPr>
      <w:r>
        <w:t>2.2 Why the Title Is Clear</w:t>
      </w:r>
    </w:p>
    <w:p>
      <w:pPr>
        <w:pStyle w:val="ListBullet"/>
        <w:spacing w:after="40"/>
      </w:pPr>
      <w:r>
        <w:t>“Gym” immediately identifies the fitness-management domain.</w:t>
      </w:r>
    </w:p>
    <w:p>
      <w:pPr>
        <w:pStyle w:val="ListBullet"/>
        <w:spacing w:after="40"/>
      </w:pPr>
      <w:r>
        <w:t>“Verse” suggests a connected environment rather than isolated registers.</w:t>
      </w:r>
    </w:p>
    <w:p>
      <w:pPr>
        <w:pStyle w:val="ListBullet"/>
        <w:spacing w:after="40"/>
      </w:pPr>
      <w:r>
        <w:t>The subtitle explains that the project concerns the digital organization of fitness-management information.</w:t>
      </w:r>
    </w:p>
    <w:p>
      <w:pPr>
        <w:pStyle w:val="ListBullet"/>
        <w:spacing w:after="40"/>
      </w:pPr>
      <w:r>
        <w:t>The scope statement makes it clear that the current work is database design only.</w:t>
      </w:r>
    </w:p>
    <w:p>
      <w:pPr>
        <w:pStyle w:val="Heading2"/>
        <w:keepNext/>
      </w:pPr>
      <w:r>
        <w:t>2.3 Novelty</w:t>
      </w:r>
    </w:p>
    <w:p>
      <w:pPr>
        <w:pStyle w:val="BodyText"/>
      </w:pPr>
      <w:r>
        <w:t>The individual ideas of membership, payment, attendance, or workouts are common. The novelty of GymVerse is the integrated relational design: membership, financial, trainer, workout, diet, attendance, class, progress, feedback, and maintenance records are modelled in one normalized schema instead of being maintained as independent files.</w:t>
      </w:r>
    </w:p>
    <w:p>
      <w:pPr>
        <w:pStyle w:val="Heading1"/>
        <w:keepNext/>
      </w:pPr>
      <w:r>
        <w:t>3. Background and Problem Statement</w:t>
      </w:r>
    </w:p>
    <w:p>
      <w:pPr>
        <w:pStyle w:val="BodyText"/>
      </w:pPr>
      <w:r>
        <w:t>Many small and local gyms maintain information using registers, printed forms, notebooks, or multiple spreadsheets. These methods may work for a small number of records, but problems appear as the number of members, subscriptions, payments, classes, and equipment items increases.</w:t>
      </w:r>
    </w:p>
    <w:tbl>
      <w:tblPr>
        <w:tblW w:type="auto" w:w="0"/>
        <w:jc w:val="center"/>
        <w:tblLook w:firstColumn="1" w:firstRow="1" w:lastColumn="0" w:lastRow="0" w:noHBand="0" w:noVBand="1" w:val="04A0"/>
      </w:tblPr>
      <w:tblGrid>
        <w:gridCol w:w="5141"/>
        <w:gridCol w:w="5141"/>
      </w:tblGrid>
      <w:tr>
        <w:tc>
          <w:tcPr>
            <w:tcW w:type="dxa" w:w="5141"/>
            <w:tcMar>
              <w:top w:w="110" w:type="dxa"/>
              <w:start w:w="130" w:type="dxa"/>
              <w:bottom w:w="110" w:type="dxa"/>
              <w:end w:w="130" w:type="dxa"/>
            </w:tcMar>
            <w:shd w:fill="E8F5F3"/>
            <w:tcBorders>
              <w:top w:val="single" w:sz="4" w:color="CBD5E1"/>
              <w:left w:val="single" w:sz="4" w:color="CBD5E1"/>
              <w:bottom w:val="single" w:sz="4" w:color="CBD5E1"/>
              <w:right w:val="single" w:sz="4" w:color="CBD5E1"/>
            </w:tcBorders>
          </w:tcPr>
          <w:p>
            <w:r>
              <w:rPr>
                <w:rFonts w:ascii="Aptos" w:hAnsi="Aptos"/>
                <w:b/>
                <w:color w:val="17324D"/>
                <w:sz w:val="20"/>
              </w:rPr>
              <w:t>Duplicate member records</w:t>
              <w:br/>
            </w:r>
            <w:r>
              <w:rPr>
                <w:rFonts w:ascii="Aptos" w:hAnsi="Aptos"/>
                <w:color w:val="111827"/>
                <w:sz w:val="17"/>
              </w:rPr>
              <w:t>The same name, phone number, or address may be written in several places. Updates may be applied to one record but not another.</w:t>
            </w:r>
          </w:p>
        </w:tc>
        <w:tc>
          <w:tcPr>
            <w:tcW w:type="dxa" w:w="5141"/>
            <w:tcMar>
              <w:top w:w="110" w:type="dxa"/>
              <w:start w:w="130" w:type="dxa"/>
              <w:bottom w:w="110" w:type="dxa"/>
              <w:end w:w="130" w:type="dxa"/>
            </w:tcMar>
            <w:shd w:fill="EAF2FA"/>
            <w:tcBorders>
              <w:top w:val="single" w:sz="4" w:color="CBD5E1"/>
              <w:left w:val="single" w:sz="4" w:color="CBD5E1"/>
              <w:bottom w:val="single" w:sz="4" w:color="CBD5E1"/>
              <w:right w:val="single" w:sz="4" w:color="CBD5E1"/>
            </w:tcBorders>
          </w:tcPr>
          <w:p>
            <w:r>
              <w:rPr>
                <w:rFonts w:ascii="Aptos" w:hAnsi="Aptos"/>
                <w:b/>
                <w:color w:val="17324D"/>
                <w:sz w:val="20"/>
              </w:rPr>
              <w:t>Difficult membership tracking</w:t>
              <w:br/>
            </w:r>
            <w:r>
              <w:rPr>
                <w:rFonts w:ascii="Aptos" w:hAnsi="Aptos"/>
                <w:color w:val="111827"/>
                <w:sz w:val="17"/>
              </w:rPr>
              <w:t>It becomes hard to identify active, expired, renewed, or suspended subscriptions and their exact plan periods.</w:t>
            </w:r>
          </w:p>
        </w:tc>
      </w:tr>
    </w:tbl>
    <w:p>
      <w:pPr>
        <w:spacing w:after="20"/>
      </w:pPr>
    </w:p>
    <w:tbl>
      <w:tblPr>
        <w:tblW w:type="auto" w:w="0"/>
        <w:jc w:val="center"/>
        <w:tblLook w:firstColumn="1" w:firstRow="1" w:lastColumn="0" w:lastRow="0" w:noHBand="0" w:noVBand="1" w:val="04A0"/>
      </w:tblPr>
      <w:tblGrid>
        <w:gridCol w:w="5141"/>
        <w:gridCol w:w="5141"/>
      </w:tblGrid>
      <w:tr>
        <w:tc>
          <w:tcPr>
            <w:tcW w:type="dxa" w:w="5141"/>
            <w:tcMar>
              <w:top w:w="110" w:type="dxa"/>
              <w:start w:w="130" w:type="dxa"/>
              <w:bottom w:w="110" w:type="dxa"/>
              <w:end w:w="130" w:type="dxa"/>
            </w:tcMar>
            <w:shd w:fill="E8F5F3"/>
            <w:tcBorders>
              <w:top w:val="single" w:sz="4" w:color="CBD5E1"/>
              <w:left w:val="single" w:sz="4" w:color="CBD5E1"/>
              <w:bottom w:val="single" w:sz="4" w:color="CBD5E1"/>
              <w:right w:val="single" w:sz="4" w:color="CBD5E1"/>
            </w:tcBorders>
          </w:tcPr>
          <w:p>
            <w:r>
              <w:rPr>
                <w:rFonts w:ascii="Aptos" w:hAnsi="Aptos"/>
                <w:b/>
                <w:color w:val="17324D"/>
                <w:sz w:val="20"/>
              </w:rPr>
              <w:t>Unconnected payments</w:t>
              <w:br/>
            </w:r>
            <w:r>
              <w:rPr>
                <w:rFonts w:ascii="Aptos" w:hAnsi="Aptos"/>
                <w:color w:val="111827"/>
                <w:sz w:val="17"/>
              </w:rPr>
              <w:t>A payment may be recorded without a clear link to the subscription for which it was made.</w:t>
            </w:r>
          </w:p>
        </w:tc>
        <w:tc>
          <w:tcPr>
            <w:tcW w:type="dxa" w:w="5141"/>
            <w:tcMar>
              <w:top w:w="110" w:type="dxa"/>
              <w:start w:w="130" w:type="dxa"/>
              <w:bottom w:w="110" w:type="dxa"/>
              <w:end w:w="130" w:type="dxa"/>
            </w:tcMar>
            <w:shd w:fill="EAF2FA"/>
            <w:tcBorders>
              <w:top w:val="single" w:sz="4" w:color="CBD5E1"/>
              <w:left w:val="single" w:sz="4" w:color="CBD5E1"/>
              <w:bottom w:val="single" w:sz="4" w:color="CBD5E1"/>
              <w:right w:val="single" w:sz="4" w:color="CBD5E1"/>
            </w:tcBorders>
          </w:tcPr>
          <w:p>
            <w:r>
              <w:rPr>
                <w:rFonts w:ascii="Aptos" w:hAnsi="Aptos"/>
                <w:b/>
                <w:color w:val="17324D"/>
                <w:sz w:val="20"/>
              </w:rPr>
              <w:t>Trainer and plan gaps</w:t>
              <w:br/>
            </w:r>
            <w:r>
              <w:rPr>
                <w:rFonts w:ascii="Aptos" w:hAnsi="Aptos"/>
                <w:color w:val="111827"/>
                <w:sz w:val="17"/>
              </w:rPr>
              <w:t>Trainer assignments, workouts, diets, and member progress may remain in separate files.</w:t>
            </w:r>
          </w:p>
        </w:tc>
      </w:tr>
    </w:tbl>
    <w:p>
      <w:pPr>
        <w:spacing w:after="20"/>
      </w:pPr>
    </w:p>
    <w:tbl>
      <w:tblPr>
        <w:tblW w:type="auto" w:w="0"/>
        <w:jc w:val="center"/>
        <w:tblLook w:firstColumn="1" w:firstRow="1" w:lastColumn="0" w:lastRow="0" w:noHBand="0" w:noVBand="1" w:val="04A0"/>
      </w:tblPr>
      <w:tblGrid>
        <w:gridCol w:w="5141"/>
        <w:gridCol w:w="5141"/>
      </w:tblGrid>
      <w:tr>
        <w:tc>
          <w:tcPr>
            <w:tcW w:type="dxa" w:w="5141"/>
            <w:tcMar>
              <w:top w:w="110" w:type="dxa"/>
              <w:start w:w="130" w:type="dxa"/>
              <w:bottom w:w="110" w:type="dxa"/>
              <w:end w:w="130" w:type="dxa"/>
            </w:tcMar>
            <w:shd w:fill="E8F5F3"/>
            <w:tcBorders>
              <w:top w:val="single" w:sz="4" w:color="CBD5E1"/>
              <w:left w:val="single" w:sz="4" w:color="CBD5E1"/>
              <w:bottom w:val="single" w:sz="4" w:color="CBD5E1"/>
              <w:right w:val="single" w:sz="4" w:color="CBD5E1"/>
            </w:tcBorders>
          </w:tcPr>
          <w:p>
            <w:r>
              <w:rPr>
                <w:rFonts w:ascii="Aptos" w:hAnsi="Aptos"/>
                <w:b/>
                <w:color w:val="17324D"/>
                <w:sz w:val="20"/>
              </w:rPr>
              <w:t>Manual attendance</w:t>
              <w:br/>
            </w:r>
            <w:r>
              <w:rPr>
                <w:rFonts w:ascii="Aptos" w:hAnsi="Aptos"/>
                <w:color w:val="111827"/>
                <w:sz w:val="17"/>
              </w:rPr>
              <w:t>Visit history is difficult to search, count, or summarize by day, month, or member.</w:t>
            </w:r>
          </w:p>
        </w:tc>
        <w:tc>
          <w:tcPr>
            <w:tcW w:type="dxa" w:w="5141"/>
            <w:tcMar>
              <w:top w:w="110" w:type="dxa"/>
              <w:start w:w="130" w:type="dxa"/>
              <w:bottom w:w="110" w:type="dxa"/>
              <w:end w:w="130" w:type="dxa"/>
            </w:tcMar>
            <w:shd w:fill="EAF2FA"/>
            <w:tcBorders>
              <w:top w:val="single" w:sz="4" w:color="CBD5E1"/>
              <w:left w:val="single" w:sz="4" w:color="CBD5E1"/>
              <w:bottom w:val="single" w:sz="4" w:color="CBD5E1"/>
              <w:right w:val="single" w:sz="4" w:color="CBD5E1"/>
            </w:tcBorders>
          </w:tcPr>
          <w:p>
            <w:r>
              <w:rPr>
                <w:rFonts w:ascii="Aptos" w:hAnsi="Aptos"/>
                <w:b/>
                <w:color w:val="17324D"/>
                <w:sz w:val="20"/>
              </w:rPr>
              <w:t>Class booking confusion</w:t>
              <w:br/>
            </w:r>
            <w:r>
              <w:rPr>
                <w:rFonts w:ascii="Aptos" w:hAnsi="Aptos"/>
                <w:color w:val="111827"/>
                <w:sz w:val="17"/>
              </w:rPr>
              <w:t>Schedules, trainers, room capacity, and member bookings may not be connected.</w:t>
            </w:r>
          </w:p>
        </w:tc>
      </w:tr>
    </w:tbl>
    <w:p>
      <w:pPr>
        <w:spacing w:after="20"/>
      </w:pPr>
    </w:p>
    <w:tbl>
      <w:tblPr>
        <w:tblW w:type="auto" w:w="0"/>
        <w:jc w:val="center"/>
        <w:tblLook w:firstColumn="1" w:firstRow="1" w:lastColumn="0" w:lastRow="0" w:noHBand="0" w:noVBand="1" w:val="04A0"/>
      </w:tblPr>
      <w:tblGrid>
        <w:gridCol w:w="5141"/>
        <w:gridCol w:w="5141"/>
      </w:tblGrid>
      <w:tr>
        <w:tc>
          <w:tcPr>
            <w:tcW w:type="dxa" w:w="5141"/>
            <w:tcMar>
              <w:top w:w="110" w:type="dxa"/>
              <w:start w:w="130" w:type="dxa"/>
              <w:bottom w:w="110" w:type="dxa"/>
              <w:end w:w="130" w:type="dxa"/>
            </w:tcMar>
            <w:shd w:fill="E8F5F3"/>
            <w:tcBorders>
              <w:top w:val="single" w:sz="4" w:color="CBD5E1"/>
              <w:left w:val="single" w:sz="4" w:color="CBD5E1"/>
              <w:bottom w:val="single" w:sz="4" w:color="CBD5E1"/>
              <w:right w:val="single" w:sz="4" w:color="CBD5E1"/>
            </w:tcBorders>
          </w:tcPr>
          <w:p>
            <w:r>
              <w:rPr>
                <w:rFonts w:ascii="Aptos" w:hAnsi="Aptos"/>
                <w:b/>
                <w:color w:val="17324D"/>
                <w:sz w:val="20"/>
              </w:rPr>
              <w:t>Incomplete maintenance history</w:t>
              <w:br/>
            </w:r>
            <w:r>
              <w:rPr>
                <w:rFonts w:ascii="Aptos" w:hAnsi="Aptos"/>
                <w:color w:val="111827"/>
                <w:sz w:val="17"/>
              </w:rPr>
              <w:t>Condition, repair cost, service provider, and next service dates may not be available together.</w:t>
            </w:r>
          </w:p>
        </w:tc>
        <w:tc>
          <w:tcPr>
            <w:tcW w:type="dxa" w:w="5141"/>
            <w:tcMar>
              <w:top w:w="110" w:type="dxa"/>
              <w:start w:w="130" w:type="dxa"/>
              <w:bottom w:w="110" w:type="dxa"/>
              <w:end w:w="130" w:type="dxa"/>
            </w:tcMar>
            <w:shd w:fill="EAF2FA"/>
            <w:tcBorders>
              <w:top w:val="single" w:sz="4" w:color="CBD5E1"/>
              <w:left w:val="single" w:sz="4" w:color="CBD5E1"/>
              <w:bottom w:val="single" w:sz="4" w:color="CBD5E1"/>
              <w:right w:val="single" w:sz="4" w:color="CBD5E1"/>
            </w:tcBorders>
          </w:tcPr>
          <w:p>
            <w:r>
              <w:rPr>
                <w:rFonts w:ascii="Aptos" w:hAnsi="Aptos"/>
                <w:b/>
                <w:color w:val="17324D"/>
                <w:sz w:val="20"/>
              </w:rPr>
              <w:t>Slow information retrieval</w:t>
              <w:br/>
            </w:r>
            <w:r>
              <w:rPr>
                <w:rFonts w:ascii="Aptos" w:hAnsi="Aptos"/>
                <w:color w:val="111827"/>
                <w:sz w:val="17"/>
              </w:rPr>
              <w:t>Management must manually search several records to answer a simple question.</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FFF4E5"/>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Formal problem statement</w:t>
              <w:br/>
            </w:r>
            <w:r>
              <w:rPr>
                <w:rFonts w:ascii="Aptos" w:hAnsi="Aptos"/>
                <w:color w:val="111827"/>
                <w:sz w:val="18"/>
              </w:rPr>
              <w:t>A structured relational database is required to store gym records without unnecessary duplication, connect related information accurately, enforce integrity rules, and support efficient retrieval through SQL queries.</w:t>
            </w:r>
          </w:p>
        </w:tc>
      </w:tr>
    </w:tbl>
    <w:p>
      <w:pPr>
        <w:spacing w:after="0"/>
      </w:pPr>
    </w:p>
    <w:p>
      <w:pPr>
        <w:pStyle w:val="Heading1"/>
        <w:keepNext/>
      </w:pPr>
      <w:r>
        <w:t>4. Proposed Database Solution</w:t>
      </w:r>
    </w:p>
    <w:p>
      <w:pPr>
        <w:pStyle w:val="BodyText"/>
      </w:pPr>
      <w:r>
        <w:t>GymVerse proposes a centralized relational database. Each major real-world object is represented as an entity, each entity receives a primary key, and related entities are connected through foreign keys. Many-to-many relationships are resolved through junction entities. Constraints protect validity, and normalization reduces redundancy.</w:t>
      </w:r>
    </w:p>
    <w:p>
      <w:pPr>
        <w:jc w:val="center"/>
      </w:pPr>
      <w:r>
        <w:drawing>
          <wp:inline xmlns:a="http://schemas.openxmlformats.org/drawingml/2006/main" xmlns:pic="http://schemas.openxmlformats.org/drawingml/2006/picture">
            <wp:extent cx="6217920" cy="477078"/>
            <wp:docPr id="2" name="Picture 2"/>
            <wp:cNvGraphicFramePr>
              <a:graphicFrameLocks noChangeAspect="1"/>
            </wp:cNvGraphicFramePr>
            <a:graphic>
              <a:graphicData uri="http://schemas.openxmlformats.org/drawingml/2006/picture">
                <pic:pic>
                  <pic:nvPicPr>
                    <pic:cNvPr id="0" name="solution_flow.png"/>
                    <pic:cNvPicPr/>
                  </pic:nvPicPr>
                  <pic:blipFill>
                    <a:blip r:embed="rId11"/>
                    <a:stretch>
                      <a:fillRect/>
                    </a:stretch>
                  </pic:blipFill>
                  <pic:spPr>
                    <a:xfrm>
                      <a:off x="0" y="0"/>
                      <a:ext cx="6217920" cy="477078"/>
                    </a:xfrm>
                    <a:prstGeom prst="rect"/>
                  </pic:spPr>
                </pic:pic>
              </a:graphicData>
            </a:graphic>
          </wp:inline>
        </w:drawing>
      </w:r>
    </w:p>
    <w:p>
      <w:pPr>
        <w:pStyle w:val="Heading2"/>
        <w:keepNext/>
      </w:pPr>
      <w:r>
        <w:t>4.1 How the Solution Works</w:t>
      </w:r>
    </w:p>
    <w:p>
      <w:pPr>
        <w:pStyle w:val="BodyText"/>
        <w:spacing w:after="40"/>
        <w:ind w:left="259" w:hanging="259"/>
      </w:pPr>
      <w:r>
        <w:rPr>
          <w:rFonts w:ascii="Aptos" w:hAnsi="Aptos"/>
          <w:b/>
          <w:color w:val="17324D"/>
          <w:sz w:val="18"/>
        </w:rPr>
        <w:t xml:space="preserve">1. </w:t>
      </w:r>
      <w:r>
        <w:rPr>
          <w:rFonts w:ascii="Aptos" w:hAnsi="Aptos"/>
          <w:color w:val="111827"/>
          <w:sz w:val="18"/>
        </w:rPr>
        <w:t>A member is registered once in MEMBER.</w:t>
      </w:r>
    </w:p>
    <w:p>
      <w:pPr>
        <w:pStyle w:val="BodyText"/>
        <w:spacing w:after="40"/>
        <w:ind w:left="259" w:hanging="259"/>
      </w:pPr>
      <w:r>
        <w:rPr>
          <w:rFonts w:ascii="Aptos" w:hAnsi="Aptos"/>
          <w:b/>
          <w:color w:val="17324D"/>
          <w:sz w:val="18"/>
        </w:rPr>
        <w:t xml:space="preserve">2. </w:t>
      </w:r>
      <w:r>
        <w:rPr>
          <w:rFonts w:ascii="Aptos" w:hAnsi="Aptos"/>
          <w:color w:val="111827"/>
          <w:sz w:val="18"/>
        </w:rPr>
        <w:t>The member selects a reusable plan from MEMBERSHIP_PLAN, creating a SUBSCRIPTION.</w:t>
      </w:r>
    </w:p>
    <w:p>
      <w:pPr>
        <w:pStyle w:val="BodyText"/>
        <w:spacing w:after="40"/>
        <w:ind w:left="259" w:hanging="259"/>
      </w:pPr>
      <w:r>
        <w:rPr>
          <w:rFonts w:ascii="Aptos" w:hAnsi="Aptos"/>
          <w:b/>
          <w:color w:val="17324D"/>
          <w:sz w:val="18"/>
        </w:rPr>
        <w:t xml:space="preserve">3. </w:t>
      </w:r>
      <w:r>
        <w:rPr>
          <w:rFonts w:ascii="Aptos" w:hAnsi="Aptos"/>
          <w:color w:val="111827"/>
          <w:sz w:val="18"/>
        </w:rPr>
        <w:t>Payments are recorded against that subscription in PAYMENT.</w:t>
      </w:r>
    </w:p>
    <w:p>
      <w:pPr>
        <w:pStyle w:val="BodyText"/>
        <w:spacing w:after="40"/>
        <w:ind w:left="259" w:hanging="259"/>
      </w:pPr>
      <w:r>
        <w:rPr>
          <w:rFonts w:ascii="Aptos" w:hAnsi="Aptos"/>
          <w:b/>
          <w:color w:val="17324D"/>
          <w:sz w:val="18"/>
        </w:rPr>
        <w:t xml:space="preserve">4. </w:t>
      </w:r>
      <w:r>
        <w:rPr>
          <w:rFonts w:ascii="Aptos" w:hAnsi="Aptos"/>
          <w:color w:val="111827"/>
          <w:sz w:val="18"/>
        </w:rPr>
        <w:t>A trainer may be connected to the member through TRAINER_ASSIGNMENT.</w:t>
      </w:r>
    </w:p>
    <w:p>
      <w:pPr>
        <w:pStyle w:val="BodyText"/>
        <w:spacing w:after="40"/>
        <w:ind w:left="259" w:hanging="259"/>
      </w:pPr>
      <w:r>
        <w:rPr>
          <w:rFonts w:ascii="Aptos" w:hAnsi="Aptos"/>
          <w:b/>
          <w:color w:val="17324D"/>
          <w:sz w:val="18"/>
        </w:rPr>
        <w:t xml:space="preserve">5. </w:t>
      </w:r>
      <w:r>
        <w:rPr>
          <w:rFonts w:ascii="Aptos" w:hAnsi="Aptos"/>
          <w:color w:val="111827"/>
          <w:sz w:val="18"/>
        </w:rPr>
        <w:t>Workout and diet plans are connected to both the member and the trainer.</w:t>
      </w:r>
    </w:p>
    <w:p>
      <w:pPr>
        <w:pStyle w:val="BodyText"/>
        <w:spacing w:after="40"/>
        <w:ind w:left="259" w:hanging="259"/>
      </w:pPr>
      <w:r>
        <w:rPr>
          <w:rFonts w:ascii="Aptos" w:hAnsi="Aptos"/>
          <w:b/>
          <w:color w:val="17324D"/>
          <w:sz w:val="18"/>
        </w:rPr>
        <w:t xml:space="preserve">6. </w:t>
      </w:r>
      <w:r>
        <w:rPr>
          <w:rFonts w:ascii="Aptos" w:hAnsi="Aptos"/>
          <w:color w:val="111827"/>
          <w:sz w:val="18"/>
        </w:rPr>
        <w:t>Class definitions are separated from individual schedules, and member bookings are stored in CLASS_BOOKING.</w:t>
      </w:r>
    </w:p>
    <w:p>
      <w:pPr>
        <w:pStyle w:val="BodyText"/>
        <w:spacing w:after="40"/>
        <w:ind w:left="259" w:hanging="259"/>
      </w:pPr>
      <w:r>
        <w:rPr>
          <w:rFonts w:ascii="Aptos" w:hAnsi="Aptos"/>
          <w:b/>
          <w:color w:val="17324D"/>
          <w:sz w:val="18"/>
        </w:rPr>
        <w:t xml:space="preserve">7. </w:t>
      </w:r>
      <w:r>
        <w:rPr>
          <w:rFonts w:ascii="Aptos" w:hAnsi="Aptos"/>
          <w:color w:val="111827"/>
          <w:sz w:val="18"/>
        </w:rPr>
        <w:t>Attendance and progress records create a history over time.</w:t>
      </w:r>
    </w:p>
    <w:p>
      <w:pPr>
        <w:pStyle w:val="BodyText"/>
        <w:spacing w:after="40"/>
        <w:ind w:left="259" w:hanging="259"/>
      </w:pPr>
      <w:r>
        <w:rPr>
          <w:rFonts w:ascii="Aptos" w:hAnsi="Aptos"/>
          <w:b/>
          <w:color w:val="17324D"/>
          <w:sz w:val="18"/>
        </w:rPr>
        <w:t xml:space="preserve">8. </w:t>
      </w:r>
      <w:r>
        <w:rPr>
          <w:rFonts w:ascii="Aptos" w:hAnsi="Aptos"/>
          <w:color w:val="111827"/>
          <w:sz w:val="18"/>
        </w:rPr>
        <w:t>Equipment information is separated from repeated maintenance events.</w:t>
      </w:r>
    </w:p>
    <w:p>
      <w:pPr>
        <w:pStyle w:val="Heading1"/>
        <w:keepNext/>
      </w:pPr>
      <w:r>
        <w:t>5. Scope and Boundaries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Included in the project</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Outside the current project</w:t>
            </w:r>
          </w:p>
        </w:tc>
      </w:tr>
      <w:tr>
        <w:tc>
          <w:tcPr>
            <w:tcW w:type="dxa" w:w="5141"/>
            <w:tcMar>
              <w:top w:w="65" w:type="dxa"/>
              <w:start w:w="85" w:type="dxa"/>
              <w:bottom w:w="65" w:type="dxa"/>
              <w:end w:w="85" w:type="dxa"/>
            </w:tcMar>
            <w:vAlign w:val="center"/>
          </w:tcPr>
          <w:p>
            <w:pPr>
              <w:spacing w:after="0"/>
            </w:pPr>
            <w:r>
              <w:rPr>
                <w:rFonts w:ascii="Aptos" w:hAnsi="Aptos"/>
                <w:color w:val="111827"/>
                <w:sz w:val="17"/>
              </w:rPr>
              <w:t>Requirement analysis and problem definition</w:t>
            </w:r>
          </w:p>
        </w:tc>
        <w:tc>
          <w:tcPr>
            <w:tcW w:type="dxa" w:w="5141"/>
            <w:tcMar>
              <w:top w:w="65" w:type="dxa"/>
              <w:start w:w="85" w:type="dxa"/>
              <w:bottom w:w="65" w:type="dxa"/>
              <w:end w:w="85" w:type="dxa"/>
            </w:tcMar>
            <w:vAlign w:val="center"/>
          </w:tcPr>
          <w:p>
            <w:pPr>
              <w:spacing w:after="0"/>
            </w:pPr>
            <w:r>
              <w:rPr>
                <w:rFonts w:ascii="Aptos" w:hAnsi="Aptos"/>
                <w:color w:val="111827"/>
                <w:sz w:val="17"/>
              </w:rPr>
              <w:t>Frontend website or mobile application</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Entity, attribute, key, relationship, and cardinality design</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Backend APIs and authentication service</w:t>
            </w:r>
          </w:p>
        </w:tc>
      </w:tr>
      <w:tr>
        <w:tc>
          <w:tcPr>
            <w:tcW w:type="dxa" w:w="5141"/>
            <w:tcMar>
              <w:top w:w="65" w:type="dxa"/>
              <w:start w:w="85" w:type="dxa"/>
              <w:bottom w:w="65" w:type="dxa"/>
              <w:end w:w="85" w:type="dxa"/>
            </w:tcMar>
            <w:vAlign w:val="center"/>
          </w:tcPr>
          <w:p>
            <w:pPr>
              <w:spacing w:after="0"/>
            </w:pPr>
            <w:r>
              <w:rPr>
                <w:rFonts w:ascii="Aptos" w:hAnsi="Aptos"/>
                <w:color w:val="111827"/>
                <w:sz w:val="17"/>
              </w:rPr>
              <w:t>TerraER conceptual ER model</w:t>
            </w:r>
          </w:p>
        </w:tc>
        <w:tc>
          <w:tcPr>
            <w:tcW w:type="dxa" w:w="5141"/>
            <w:tcMar>
              <w:top w:w="65" w:type="dxa"/>
              <w:start w:w="85" w:type="dxa"/>
              <w:bottom w:w="65" w:type="dxa"/>
              <w:end w:w="85" w:type="dxa"/>
            </w:tcMar>
            <w:vAlign w:val="center"/>
          </w:tcPr>
          <w:p>
            <w:pPr>
              <w:spacing w:after="0"/>
            </w:pPr>
            <w:r>
              <w:rPr>
                <w:rFonts w:ascii="Aptos" w:hAnsi="Aptos"/>
                <w:color w:val="111827"/>
                <w:sz w:val="17"/>
              </w:rPr>
              <w:t>Live QR, biometric, or smart-device integration</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Relational schema and normalization up to 3NF</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Payment-gateway integration</w:t>
            </w:r>
          </w:p>
        </w:tc>
      </w:tr>
      <w:tr>
        <w:tc>
          <w:tcPr>
            <w:tcW w:type="dxa" w:w="5141"/>
            <w:tcMar>
              <w:top w:w="65" w:type="dxa"/>
              <w:start w:w="85" w:type="dxa"/>
              <w:bottom w:w="65" w:type="dxa"/>
              <w:end w:w="85" w:type="dxa"/>
            </w:tcMar>
            <w:vAlign w:val="center"/>
          </w:tcPr>
          <w:p>
            <w:pPr>
              <w:spacing w:after="0"/>
            </w:pPr>
            <w:r>
              <w:rPr>
                <w:rFonts w:ascii="Aptos" w:hAnsi="Aptos"/>
                <w:color w:val="111827"/>
                <w:sz w:val="17"/>
              </w:rPr>
              <w:t>MySQL tables, constraints, sample data, and queries</w:t>
            </w:r>
          </w:p>
        </w:tc>
        <w:tc>
          <w:tcPr>
            <w:tcW w:type="dxa" w:w="5141"/>
            <w:tcMar>
              <w:top w:w="65" w:type="dxa"/>
              <w:start w:w="85" w:type="dxa"/>
              <w:bottom w:w="65" w:type="dxa"/>
              <w:end w:w="85" w:type="dxa"/>
            </w:tcMar>
            <w:vAlign w:val="center"/>
          </w:tcPr>
          <w:p>
            <w:pPr>
              <w:spacing w:after="0"/>
            </w:pPr>
            <w:r>
              <w:rPr>
                <w:rFonts w:ascii="Aptos" w:hAnsi="Aptos"/>
                <w:color w:val="111827"/>
                <w:sz w:val="17"/>
              </w:rPr>
              <w:t>Cloud deployment and production hosting</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Feasibility, societal relevance, documentation, and presentation</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Artificial-intelligence recommendations</w:t>
            </w:r>
          </w:p>
        </w:tc>
      </w:tr>
    </w:tbl>
    <w:p>
      <w:pPr>
        <w:spacing w:after="0"/>
      </w:pPr>
    </w:p>
    <w:p>
      <w:pPr>
        <w:pStyle w:val="BodyText"/>
      </w:pPr>
      <w:r>
        <w:t>The scope is deliberately controlled so that a small student team can complete the project correctly. The database is designed as a foundation that could support an application in the future, but application development is not claimed in the current work.</w:t>
      </w:r>
    </w:p>
    <w:p>
      <w:pPr>
        <w:pStyle w:val="Heading1"/>
        <w:keepNext/>
      </w:pPr>
      <w:r>
        <w:t>6. Stakeholders and Data Users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7"/>
              </w:rPr>
              <w:t>Stakeholder</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Information used</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Reason</w:t>
            </w:r>
          </w:p>
        </w:tc>
      </w:tr>
      <w:tr>
        <w:tc>
          <w:tcPr>
            <w:tcW w:type="dxa" w:w="3427"/>
            <w:tcMar>
              <w:top w:w="65" w:type="dxa"/>
              <w:start w:w="85" w:type="dxa"/>
              <w:bottom w:w="65" w:type="dxa"/>
              <w:end w:w="85" w:type="dxa"/>
            </w:tcMar>
            <w:vAlign w:val="center"/>
          </w:tcPr>
          <w:p>
            <w:pPr>
              <w:spacing w:after="0"/>
            </w:pPr>
            <w:r>
              <w:rPr>
                <w:rFonts w:ascii="Aptos" w:hAnsi="Aptos"/>
                <w:color w:val="111827"/>
                <w:sz w:val="17"/>
              </w:rPr>
              <w:t>Administrator / gym management</w:t>
            </w:r>
          </w:p>
        </w:tc>
        <w:tc>
          <w:tcPr>
            <w:tcW w:type="dxa" w:w="3427"/>
            <w:tcMar>
              <w:top w:w="65" w:type="dxa"/>
              <w:start w:w="85" w:type="dxa"/>
              <w:bottom w:w="65" w:type="dxa"/>
              <w:end w:w="85" w:type="dxa"/>
            </w:tcMar>
            <w:vAlign w:val="center"/>
          </w:tcPr>
          <w:p>
            <w:pPr>
              <w:spacing w:after="0"/>
            </w:pPr>
            <w:r>
              <w:rPr>
                <w:rFonts w:ascii="Aptos" w:hAnsi="Aptos"/>
                <w:color w:val="111827"/>
                <w:sz w:val="17"/>
              </w:rPr>
              <w:t>Members, trainers, plans, subscriptions, payments, classes, attendance, equipment, feedback</w:t>
            </w:r>
          </w:p>
        </w:tc>
        <w:tc>
          <w:tcPr>
            <w:tcW w:type="dxa" w:w="3427"/>
            <w:tcMar>
              <w:top w:w="65" w:type="dxa"/>
              <w:start w:w="85" w:type="dxa"/>
              <w:bottom w:w="65" w:type="dxa"/>
              <w:end w:w="85" w:type="dxa"/>
            </w:tcMar>
            <w:vAlign w:val="center"/>
          </w:tcPr>
          <w:p>
            <w:pPr>
              <w:spacing w:after="0"/>
            </w:pPr>
            <w:r>
              <w:rPr>
                <w:rFonts w:ascii="Aptos" w:hAnsi="Aptos"/>
                <w:color w:val="111827"/>
                <w:sz w:val="17"/>
              </w:rPr>
              <w:t>Maintains organized records and retrieves operational information.</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Trainer</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Assignments, workout plans, diet plans, class schedules, progress records</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Maintains structured fitness guidance and member history.</w:t>
            </w:r>
          </w:p>
        </w:tc>
      </w:tr>
      <w:tr>
        <w:tc>
          <w:tcPr>
            <w:tcW w:type="dxa" w:w="3427"/>
            <w:tcMar>
              <w:top w:w="65" w:type="dxa"/>
              <w:start w:w="85" w:type="dxa"/>
              <w:bottom w:w="65" w:type="dxa"/>
              <w:end w:w="85" w:type="dxa"/>
            </w:tcMar>
            <w:vAlign w:val="center"/>
          </w:tcPr>
          <w:p>
            <w:pPr>
              <w:spacing w:after="0"/>
            </w:pPr>
            <w:r>
              <w:rPr>
                <w:rFonts w:ascii="Aptos" w:hAnsi="Aptos"/>
                <w:color w:val="111827"/>
                <w:sz w:val="17"/>
              </w:rPr>
              <w:t>Member</w:t>
            </w:r>
          </w:p>
        </w:tc>
        <w:tc>
          <w:tcPr>
            <w:tcW w:type="dxa" w:w="3427"/>
            <w:tcMar>
              <w:top w:w="65" w:type="dxa"/>
              <w:start w:w="85" w:type="dxa"/>
              <w:bottom w:w="65" w:type="dxa"/>
              <w:end w:w="85" w:type="dxa"/>
            </w:tcMar>
            <w:vAlign w:val="center"/>
          </w:tcPr>
          <w:p>
            <w:pPr>
              <w:spacing w:after="0"/>
            </w:pPr>
            <w:r>
              <w:rPr>
                <w:rFonts w:ascii="Aptos" w:hAnsi="Aptos"/>
                <w:color w:val="111827"/>
                <w:sz w:val="17"/>
              </w:rPr>
              <w:t>Subscriptions, payments, bookings, attendance, workout/diet plans, progress, feedback</w:t>
            </w:r>
          </w:p>
        </w:tc>
        <w:tc>
          <w:tcPr>
            <w:tcW w:type="dxa" w:w="3427"/>
            <w:tcMar>
              <w:top w:w="65" w:type="dxa"/>
              <w:start w:w="85" w:type="dxa"/>
              <w:bottom w:w="65" w:type="dxa"/>
              <w:end w:w="85" w:type="dxa"/>
            </w:tcMar>
            <w:vAlign w:val="center"/>
          </w:tcPr>
          <w:p>
            <w:pPr>
              <w:spacing w:after="0"/>
            </w:pPr>
            <w:r>
              <w:rPr>
                <w:rFonts w:ascii="Aptos" w:hAnsi="Aptos"/>
                <w:color w:val="111827"/>
                <w:sz w:val="17"/>
              </w:rPr>
              <w:t>Represents the person whose gym and fitness records are stored.</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Project team</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ER model, schema, constraints, SQL, normalization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Designs and tests the database structure.</w:t>
            </w:r>
          </w:p>
        </w:tc>
      </w:tr>
    </w:tbl>
    <w:p>
      <w:pPr>
        <w:spacing w:after="0"/>
      </w:pPr>
    </w:p>
    <w:p>
      <w:pPr>
        <w:pStyle w:val="BodyText"/>
      </w:pPr>
      <w:r>
        <w:t>These stakeholders are represented in the data model. Their inclusion does not mean a completed role-based login system has been implemented.</w:t>
      </w:r>
    </w:p>
    <w:p>
      <w:pPr>
        <w:pStyle w:val="Heading1"/>
        <w:keepNext/>
      </w:pPr>
      <w:r>
        <w:t>7. Project Objectives</w:t>
      </w:r>
    </w:p>
    <w:p>
      <w:pPr>
        <w:pStyle w:val="BodyText"/>
        <w:spacing w:after="40"/>
        <w:ind w:left="259" w:hanging="259"/>
      </w:pPr>
      <w:r>
        <w:rPr>
          <w:rFonts w:ascii="Aptos" w:hAnsi="Aptos"/>
          <w:b/>
          <w:color w:val="17324D"/>
          <w:sz w:val="18"/>
        </w:rPr>
        <w:t xml:space="preserve">1. </w:t>
      </w:r>
      <w:r>
        <w:rPr>
          <w:rFonts w:ascii="Aptos" w:hAnsi="Aptos"/>
          <w:color w:val="111827"/>
          <w:sz w:val="18"/>
        </w:rPr>
        <w:t>Centralize essential gym information in one structured database.</w:t>
      </w:r>
    </w:p>
    <w:p>
      <w:pPr>
        <w:pStyle w:val="BodyText"/>
        <w:spacing w:after="40"/>
        <w:ind w:left="259" w:hanging="259"/>
      </w:pPr>
      <w:r>
        <w:rPr>
          <w:rFonts w:ascii="Aptos" w:hAnsi="Aptos"/>
          <w:b/>
          <w:color w:val="17324D"/>
          <w:sz w:val="18"/>
        </w:rPr>
        <w:t xml:space="preserve">2. </w:t>
      </w:r>
      <w:r>
        <w:rPr>
          <w:rFonts w:ascii="Aptos" w:hAnsi="Aptos"/>
          <w:color w:val="111827"/>
          <w:sz w:val="18"/>
        </w:rPr>
        <w:t>Reduce repeated member, trainer, plan, and payment data.</w:t>
      </w:r>
    </w:p>
    <w:p>
      <w:pPr>
        <w:pStyle w:val="BodyText"/>
        <w:spacing w:after="40"/>
        <w:ind w:left="259" w:hanging="259"/>
      </w:pPr>
      <w:r>
        <w:rPr>
          <w:rFonts w:ascii="Aptos" w:hAnsi="Aptos"/>
          <w:b/>
          <w:color w:val="17324D"/>
          <w:sz w:val="18"/>
        </w:rPr>
        <w:t xml:space="preserve">3. </w:t>
      </w:r>
      <w:r>
        <w:rPr>
          <w:rFonts w:ascii="Aptos" w:hAnsi="Aptos"/>
          <w:color w:val="111827"/>
          <w:sz w:val="18"/>
        </w:rPr>
        <w:t>Improve consistency by storing each fact in the correct relation.</w:t>
      </w:r>
    </w:p>
    <w:p>
      <w:pPr>
        <w:pStyle w:val="BodyText"/>
        <w:spacing w:after="40"/>
        <w:ind w:left="259" w:hanging="259"/>
      </w:pPr>
      <w:r>
        <w:rPr>
          <w:rFonts w:ascii="Aptos" w:hAnsi="Aptos"/>
          <w:b/>
          <w:color w:val="17324D"/>
          <w:sz w:val="18"/>
        </w:rPr>
        <w:t xml:space="preserve">4. </w:t>
      </w:r>
      <w:r>
        <w:rPr>
          <w:rFonts w:ascii="Aptos" w:hAnsi="Aptos"/>
          <w:color w:val="111827"/>
          <w:sz w:val="18"/>
        </w:rPr>
        <w:t>Track membership plans, subscription periods, renewals, discounts, and status.</w:t>
      </w:r>
    </w:p>
    <w:p>
      <w:pPr>
        <w:pStyle w:val="BodyText"/>
        <w:spacing w:after="40"/>
        <w:ind w:left="259" w:hanging="259"/>
      </w:pPr>
      <w:r>
        <w:rPr>
          <w:rFonts w:ascii="Aptos" w:hAnsi="Aptos"/>
          <w:b/>
          <w:color w:val="17324D"/>
          <w:sz w:val="18"/>
        </w:rPr>
        <w:t xml:space="preserve">5. </w:t>
      </w:r>
      <w:r>
        <w:rPr>
          <w:rFonts w:ascii="Aptos" w:hAnsi="Aptos"/>
          <w:color w:val="111827"/>
          <w:sz w:val="18"/>
        </w:rPr>
        <w:t>Connect payments with the correct subscription.</w:t>
      </w:r>
    </w:p>
    <w:p>
      <w:pPr>
        <w:pStyle w:val="BodyText"/>
        <w:spacing w:after="40"/>
        <w:ind w:left="259" w:hanging="259"/>
      </w:pPr>
      <w:r>
        <w:rPr>
          <w:rFonts w:ascii="Aptos" w:hAnsi="Aptos"/>
          <w:b/>
          <w:color w:val="17324D"/>
          <w:sz w:val="18"/>
        </w:rPr>
        <w:t xml:space="preserve">6. </w:t>
      </w:r>
      <w:r>
        <w:rPr>
          <w:rFonts w:ascii="Aptos" w:hAnsi="Aptos"/>
          <w:color w:val="111827"/>
          <w:sz w:val="18"/>
        </w:rPr>
        <w:t>Connect members and trainers through formal assignment records.</w:t>
      </w:r>
    </w:p>
    <w:p>
      <w:pPr>
        <w:pStyle w:val="BodyText"/>
        <w:spacing w:after="40"/>
        <w:ind w:left="259" w:hanging="259"/>
      </w:pPr>
      <w:r>
        <w:rPr>
          <w:rFonts w:ascii="Aptos" w:hAnsi="Aptos"/>
          <w:b/>
          <w:color w:val="17324D"/>
          <w:sz w:val="18"/>
        </w:rPr>
        <w:t xml:space="preserve">7. </w:t>
      </w:r>
      <w:r>
        <w:rPr>
          <w:rFonts w:ascii="Aptos" w:hAnsi="Aptos"/>
          <w:color w:val="111827"/>
          <w:sz w:val="18"/>
        </w:rPr>
        <w:t>Organize reusable exercises and personalized workout instructions.</w:t>
      </w:r>
    </w:p>
    <w:p>
      <w:pPr>
        <w:pStyle w:val="BodyText"/>
        <w:spacing w:after="40"/>
        <w:ind w:left="259" w:hanging="259"/>
      </w:pPr>
      <w:r>
        <w:rPr>
          <w:rFonts w:ascii="Aptos" w:hAnsi="Aptos"/>
          <w:b/>
          <w:color w:val="17324D"/>
          <w:sz w:val="18"/>
        </w:rPr>
        <w:t xml:space="preserve">8. </w:t>
      </w:r>
      <w:r>
        <w:rPr>
          <w:rFonts w:ascii="Aptos" w:hAnsi="Aptos"/>
          <w:color w:val="111827"/>
          <w:sz w:val="18"/>
        </w:rPr>
        <w:t>Organize class types, schedules, trainers, capacity, and bookings.</w:t>
      </w:r>
    </w:p>
    <w:p>
      <w:pPr>
        <w:pStyle w:val="BodyText"/>
        <w:spacing w:after="40"/>
        <w:ind w:left="259" w:hanging="259"/>
      </w:pPr>
      <w:r>
        <w:rPr>
          <w:rFonts w:ascii="Aptos" w:hAnsi="Aptos"/>
          <w:b/>
          <w:color w:val="17324D"/>
          <w:sz w:val="18"/>
        </w:rPr>
        <w:t xml:space="preserve">9. </w:t>
      </w:r>
      <w:r>
        <w:rPr>
          <w:rFonts w:ascii="Aptos" w:hAnsi="Aptos"/>
          <w:color w:val="111827"/>
          <w:sz w:val="18"/>
        </w:rPr>
        <w:t>Maintain attendance and progress history over time.</w:t>
      </w:r>
    </w:p>
    <w:p>
      <w:pPr>
        <w:pStyle w:val="BodyText"/>
        <w:spacing w:after="40"/>
        <w:ind w:left="259" w:hanging="259"/>
      </w:pPr>
      <w:r>
        <w:rPr>
          <w:rFonts w:ascii="Aptos" w:hAnsi="Aptos"/>
          <w:b/>
          <w:color w:val="17324D"/>
          <w:sz w:val="18"/>
        </w:rPr>
        <w:t xml:space="preserve">10. </w:t>
      </w:r>
      <w:r>
        <w:rPr>
          <w:rFonts w:ascii="Aptos" w:hAnsi="Aptos"/>
          <w:color w:val="111827"/>
          <w:sz w:val="18"/>
        </w:rPr>
        <w:t>Track diet plans, meal information, equipment condition, and maintenance history.</w:t>
      </w:r>
    </w:p>
    <w:p>
      <w:pPr>
        <w:pStyle w:val="BodyText"/>
        <w:spacing w:after="40"/>
        <w:ind w:left="259" w:hanging="259"/>
      </w:pPr>
      <w:r>
        <w:rPr>
          <w:rFonts w:ascii="Aptos" w:hAnsi="Aptos"/>
          <w:b/>
          <w:color w:val="17324D"/>
          <w:sz w:val="18"/>
        </w:rPr>
        <w:t xml:space="preserve">11. </w:t>
      </w:r>
      <w:r>
        <w:rPr>
          <w:rFonts w:ascii="Aptos" w:hAnsi="Aptos"/>
          <w:color w:val="111827"/>
          <w:sz w:val="18"/>
        </w:rPr>
        <w:t>Use primary keys, foreign keys, uniqueness rules, and validation constraints.</w:t>
      </w:r>
    </w:p>
    <w:p>
      <w:pPr>
        <w:pStyle w:val="BodyText"/>
        <w:spacing w:after="40"/>
        <w:ind w:left="259" w:hanging="259"/>
      </w:pPr>
      <w:r>
        <w:rPr>
          <w:rFonts w:ascii="Aptos" w:hAnsi="Aptos"/>
          <w:b/>
          <w:color w:val="17324D"/>
          <w:sz w:val="18"/>
        </w:rPr>
        <w:t xml:space="preserve">12. </w:t>
      </w:r>
      <w:r>
        <w:rPr>
          <w:rFonts w:ascii="Aptos" w:hAnsi="Aptos"/>
          <w:color w:val="111827"/>
          <w:sz w:val="18"/>
        </w:rPr>
        <w:t>Support meaningful information retrieval using SQL queries.</w:t>
      </w:r>
    </w:p>
    <w:p>
      <w:pPr>
        <w:pStyle w:val="Heading1"/>
        <w:keepNext/>
      </w:pPr>
      <w:r>
        <w:t>8. Feasibility Analysis</w:t>
      </w:r>
    </w:p>
    <w:tbl>
      <w:tblPr>
        <w:tblW w:type="auto" w:w="0"/>
        <w:jc w:val="center"/>
        <w:tblLook w:firstColumn="1" w:firstRow="1" w:lastColumn="0" w:lastRow="0" w:noHBand="0" w:noVBand="1" w:val="04A0"/>
      </w:tblPr>
      <w:tblGrid>
        <w:gridCol w:w="5141"/>
        <w:gridCol w:w="5141"/>
      </w:tblGrid>
      <w:tr>
        <w:tc>
          <w:tcPr>
            <w:tcW w:type="dxa" w:w="5141"/>
            <w:tcMar>
              <w:top w:w="110" w:type="dxa"/>
              <w:start w:w="130" w:type="dxa"/>
              <w:bottom w:w="110" w:type="dxa"/>
              <w:end w:w="130" w:type="dxa"/>
            </w:tcMar>
            <w:shd w:fill="E8F5F3"/>
            <w:tcBorders>
              <w:top w:val="single" w:sz="4" w:color="CBD5E1"/>
              <w:left w:val="single" w:sz="4" w:color="CBD5E1"/>
              <w:bottom w:val="single" w:sz="4" w:color="CBD5E1"/>
              <w:right w:val="single" w:sz="4" w:color="CBD5E1"/>
            </w:tcBorders>
          </w:tcPr>
          <w:p>
            <w:r>
              <w:rPr>
                <w:rFonts w:ascii="Aptos" w:hAnsi="Aptos"/>
                <w:b/>
                <w:color w:val="17324D"/>
                <w:sz w:val="20"/>
              </w:rPr>
              <w:t>Technical feasibility</w:t>
              <w:br/>
            </w:r>
            <w:r>
              <w:rPr>
                <w:rFonts w:ascii="Aptos" w:hAnsi="Aptos"/>
                <w:color w:val="111827"/>
                <w:sz w:val="17"/>
              </w:rPr>
              <w:t>TerraER, MySQL, MySQL Workbench, and SQL are sufficient for conceptual modelling, relational implementation, constraints, sample data, and queries.</w:t>
            </w:r>
          </w:p>
        </w:tc>
        <w:tc>
          <w:tcPr>
            <w:tcW w:type="dxa" w:w="5141"/>
            <w:tcMar>
              <w:top w:w="110" w:type="dxa"/>
              <w:start w:w="130" w:type="dxa"/>
              <w:bottom w:w="110" w:type="dxa"/>
              <w:end w:w="130" w:type="dxa"/>
            </w:tcMar>
            <w:shd w:fill="EAF2FA"/>
            <w:tcBorders>
              <w:top w:val="single" w:sz="4" w:color="CBD5E1"/>
              <w:left w:val="single" w:sz="4" w:color="CBD5E1"/>
              <w:bottom w:val="single" w:sz="4" w:color="CBD5E1"/>
              <w:right w:val="single" w:sz="4" w:color="CBD5E1"/>
            </w:tcBorders>
          </w:tcPr>
          <w:p>
            <w:r>
              <w:rPr>
                <w:rFonts w:ascii="Aptos" w:hAnsi="Aptos"/>
                <w:b/>
                <w:color w:val="17324D"/>
                <w:sz w:val="20"/>
              </w:rPr>
              <w:t>Economic feasibility</w:t>
              <w:br/>
            </w:r>
            <w:r>
              <w:rPr>
                <w:rFonts w:ascii="Aptos" w:hAnsi="Aptos"/>
                <w:color w:val="111827"/>
                <w:sz w:val="17"/>
              </w:rPr>
              <w:t>The selected tools are free or commonly available for academic use, so the project requires minimal additional cost.</w:t>
            </w:r>
          </w:p>
        </w:tc>
      </w:tr>
    </w:tbl>
    <w:p>
      <w:pPr>
        <w:spacing w:after="20"/>
      </w:pPr>
    </w:p>
    <w:tbl>
      <w:tblPr>
        <w:tblW w:type="auto" w:w="0"/>
        <w:jc w:val="center"/>
        <w:tblLook w:firstColumn="1" w:firstRow="1" w:lastColumn="0" w:lastRow="0" w:noHBand="0" w:noVBand="1" w:val="04A0"/>
      </w:tblPr>
      <w:tblGrid>
        <w:gridCol w:w="5141"/>
        <w:gridCol w:w="5141"/>
      </w:tblGrid>
      <w:tr>
        <w:tc>
          <w:tcPr>
            <w:tcW w:type="dxa" w:w="5141"/>
            <w:tcMar>
              <w:top w:w="110" w:type="dxa"/>
              <w:start w:w="130" w:type="dxa"/>
              <w:bottom w:w="110" w:type="dxa"/>
              <w:end w:w="130" w:type="dxa"/>
            </w:tcMar>
            <w:shd w:fill="E8F5F3"/>
            <w:tcBorders>
              <w:top w:val="single" w:sz="4" w:color="CBD5E1"/>
              <w:left w:val="single" w:sz="4" w:color="CBD5E1"/>
              <w:bottom w:val="single" w:sz="4" w:color="CBD5E1"/>
              <w:right w:val="single" w:sz="4" w:color="CBD5E1"/>
            </w:tcBorders>
          </w:tcPr>
          <w:p>
            <w:r>
              <w:rPr>
                <w:rFonts w:ascii="Aptos" w:hAnsi="Aptos"/>
                <w:b/>
                <w:color w:val="17324D"/>
                <w:sz w:val="20"/>
              </w:rPr>
              <w:t>Operational feasibility</w:t>
              <w:br/>
            </w:r>
            <w:r>
              <w:rPr>
                <w:rFonts w:ascii="Aptos" w:hAnsi="Aptos"/>
                <w:color w:val="111827"/>
                <w:sz w:val="17"/>
              </w:rPr>
              <w:t>The entities are based on familiar gym records and can be understood by users with basic database knowledge.</w:t>
            </w:r>
          </w:p>
        </w:tc>
        <w:tc>
          <w:tcPr>
            <w:tcW w:type="dxa" w:w="5141"/>
            <w:tcMar>
              <w:top w:w="110" w:type="dxa"/>
              <w:start w:w="130" w:type="dxa"/>
              <w:bottom w:w="110" w:type="dxa"/>
              <w:end w:w="130" w:type="dxa"/>
            </w:tcMar>
            <w:shd w:fill="EAF2FA"/>
            <w:tcBorders>
              <w:top w:val="single" w:sz="4" w:color="CBD5E1"/>
              <w:left w:val="single" w:sz="4" w:color="CBD5E1"/>
              <w:bottom w:val="single" w:sz="4" w:color="CBD5E1"/>
              <w:right w:val="single" w:sz="4" w:color="CBD5E1"/>
            </w:tcBorders>
          </w:tcPr>
          <w:p>
            <w:r>
              <w:rPr>
                <w:rFonts w:ascii="Aptos" w:hAnsi="Aptos"/>
                <w:b/>
                <w:color w:val="17324D"/>
                <w:sz w:val="20"/>
              </w:rPr>
              <w:t>Schedule feasibility</w:t>
              <w:br/>
            </w:r>
            <w:r>
              <w:rPr>
                <w:rFonts w:ascii="Aptos" w:hAnsi="Aptos"/>
                <w:color w:val="111827"/>
                <w:sz w:val="17"/>
              </w:rPr>
              <w:t>The database-only scope can be completed by a small team in four weeks using a database-first plan.</w:t>
            </w:r>
          </w:p>
        </w:tc>
      </w:tr>
    </w:tbl>
    <w:p>
      <w:pPr>
        <w:spacing w:after="20"/>
      </w:pPr>
    </w:p>
    <w:tbl>
      <w:tblPr>
        <w:tblW w:type="auto" w:w="0"/>
        <w:jc w:val="center"/>
        <w:tblLook w:firstColumn="1" w:firstRow="1" w:lastColumn="0" w:lastRow="0" w:noHBand="0" w:noVBand="1" w:val="04A0"/>
      </w:tblPr>
      <w:tblGrid>
        <w:gridCol w:w="5141"/>
        <w:gridCol w:w="5141"/>
      </w:tblGrid>
      <w:tr>
        <w:tc>
          <w:tcPr>
            <w:tcW w:type="dxa" w:w="5141"/>
            <w:tcMar>
              <w:top w:w="110" w:type="dxa"/>
              <w:start w:w="130" w:type="dxa"/>
              <w:bottom w:w="110" w:type="dxa"/>
              <w:end w:w="130" w:type="dxa"/>
            </w:tcMar>
            <w:shd w:fill="E8F5F3"/>
            <w:tcBorders>
              <w:top w:val="single" w:sz="4" w:color="CBD5E1"/>
              <w:left w:val="single" w:sz="4" w:color="CBD5E1"/>
              <w:bottom w:val="single" w:sz="4" w:color="CBD5E1"/>
              <w:right w:val="single" w:sz="4" w:color="CBD5E1"/>
            </w:tcBorders>
          </w:tcPr>
          <w:p>
            <w:r>
              <w:rPr>
                <w:rFonts w:ascii="Aptos" w:hAnsi="Aptos"/>
                <w:b/>
                <w:color w:val="17324D"/>
                <w:sz w:val="20"/>
              </w:rPr>
              <w:t>Data feasibility</w:t>
              <w:br/>
            </w:r>
            <w:r>
              <w:rPr>
                <w:rFonts w:ascii="Aptos" w:hAnsi="Aptos"/>
                <w:color w:val="111827"/>
                <w:sz w:val="17"/>
              </w:rPr>
              <w:t>Realistic sample data can be created without collecting private production data from a real gym.</w:t>
            </w:r>
          </w:p>
        </w:tc>
        <w:tc>
          <w:tcPr>
            <w:tcW w:type="dxa" w:w="5141"/>
            <w:tcMar>
              <w:top w:w="110" w:type="dxa"/>
              <w:start w:w="130" w:type="dxa"/>
              <w:bottom w:w="110" w:type="dxa"/>
              <w:end w:w="130" w:type="dxa"/>
            </w:tcMar>
            <w:shd w:fill="EAF2FA"/>
            <w:tcBorders>
              <w:top w:val="single" w:sz="4" w:color="CBD5E1"/>
              <w:left w:val="single" w:sz="4" w:color="CBD5E1"/>
              <w:bottom w:val="single" w:sz="4" w:color="CBD5E1"/>
              <w:right w:val="single" w:sz="4" w:color="CBD5E1"/>
            </w:tcBorders>
          </w:tcPr>
          <w:p>
            <w:r>
              <w:rPr>
                <w:rFonts w:ascii="Aptos" w:hAnsi="Aptos"/>
                <w:b/>
                <w:color w:val="17324D"/>
                <w:sz w:val="20"/>
              </w:rPr>
              <w:t>Scope feasibility</w:t>
              <w:br/>
            </w:r>
            <w:r>
              <w:rPr>
                <w:rFonts w:ascii="Aptos" w:hAnsi="Aptos"/>
                <w:color w:val="111827"/>
                <w:sz w:val="17"/>
              </w:rPr>
              <w:t>Complex application features are excluded, allowing the team to focus on correctness of the database design.</w:t>
            </w:r>
          </w:p>
        </w:tc>
      </w:tr>
    </w:tbl>
    <w:p>
      <w:pPr>
        <w:spacing w:after="20"/>
      </w:pPr>
    </w:p>
    <w:tbl>
      <w:tblPr>
        <w:tblW w:type="auto" w:w="0"/>
        <w:jc w:val="center"/>
        <w:tblLook w:firstColumn="1" w:firstRow="1" w:lastColumn="0" w:lastRow="0" w:noHBand="0" w:noVBand="1" w:val="04A0"/>
      </w:tblPr>
      <w:tblGrid>
        <w:gridCol w:w="10282"/>
      </w:tblGrid>
      <w:tr>
        <w:trPr>
          <w:cantSplit/>
        </w:trPr>
        <w:tc>
          <w:tcPr>
            <w:tcW w:type="dxa" w:w="10282"/>
            <w:shd w:fill="E8F5F3"/>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Feasibility conclusion</w:t>
              <w:br/>
            </w:r>
            <w:r>
              <w:rPr>
                <w:rFonts w:ascii="Aptos" w:hAnsi="Aptos"/>
                <w:color w:val="111827"/>
                <w:sz w:val="18"/>
              </w:rPr>
              <w:t>GymVerse is feasible because its scope, tools, data requirements, and implementation plan match the resources and skill level of a small student team.</w:t>
            </w:r>
          </w:p>
        </w:tc>
      </w:tr>
    </w:tbl>
    <w:p>
      <w:pPr>
        <w:spacing w:after="0"/>
      </w:pPr>
    </w:p>
    <w:p>
      <w:pPr>
        <w:pStyle w:val="Heading1"/>
        <w:keepNext/>
      </w:pPr>
      <w:r>
        <w:t>9. Societal Relevance</w:t>
      </w:r>
    </w:p>
    <w:p>
      <w:pPr>
        <w:pStyle w:val="BodyText"/>
      </w:pPr>
      <w:r>
        <w:t>The project addresses a practical need for simple, affordable, and organized record management in local fitness centres. It does not solve a medical problem, but it improves the reliability of administrative and fitness-related information used by gyms.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Group</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Potential benefit</w:t>
            </w:r>
          </w:p>
        </w:tc>
      </w:tr>
      <w:tr>
        <w:tc>
          <w:tcPr>
            <w:tcW w:type="dxa" w:w="5141"/>
            <w:tcMar>
              <w:top w:w="65" w:type="dxa"/>
              <w:start w:w="85" w:type="dxa"/>
              <w:bottom w:w="65" w:type="dxa"/>
              <w:end w:w="85" w:type="dxa"/>
            </w:tcMar>
            <w:vAlign w:val="center"/>
          </w:tcPr>
          <w:p>
            <w:pPr>
              <w:spacing w:after="0"/>
            </w:pPr>
            <w:r>
              <w:rPr>
                <w:rFonts w:ascii="Aptos" w:hAnsi="Aptos"/>
                <w:color w:val="111827"/>
                <w:sz w:val="17"/>
              </w:rPr>
              <w:t>Small and local gyms</w:t>
            </w:r>
          </w:p>
        </w:tc>
        <w:tc>
          <w:tcPr>
            <w:tcW w:type="dxa" w:w="5141"/>
            <w:tcMar>
              <w:top w:w="65" w:type="dxa"/>
              <w:start w:w="85" w:type="dxa"/>
              <w:bottom w:w="65" w:type="dxa"/>
              <w:end w:w="85" w:type="dxa"/>
            </w:tcMar>
            <w:vAlign w:val="center"/>
          </w:tcPr>
          <w:p>
            <w:pPr>
              <w:spacing w:after="0"/>
            </w:pPr>
            <w:r>
              <w:rPr>
                <w:rFonts w:ascii="Aptos" w:hAnsi="Aptos"/>
                <w:color w:val="111827"/>
                <w:sz w:val="17"/>
              </w:rPr>
              <w:t>A low-cost structure for replacing paper registers and scattered spreadsheets.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Members</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More accurate membership, payment, attendance, and progress records.</w:t>
            </w:r>
          </w:p>
        </w:tc>
      </w:tr>
      <w:tr>
        <w:tc>
          <w:tcPr>
            <w:tcW w:type="dxa" w:w="5141"/>
            <w:tcMar>
              <w:top w:w="65" w:type="dxa"/>
              <w:start w:w="85" w:type="dxa"/>
              <w:bottom w:w="65" w:type="dxa"/>
              <w:end w:w="85" w:type="dxa"/>
            </w:tcMar>
            <w:vAlign w:val="center"/>
          </w:tcPr>
          <w:p>
            <w:pPr>
              <w:spacing w:after="0"/>
            </w:pPr>
            <w:r>
              <w:rPr>
                <w:rFonts w:ascii="Aptos" w:hAnsi="Aptos"/>
                <w:color w:val="111827"/>
                <w:sz w:val="17"/>
              </w:rPr>
              <w:t>Trainers</w:t>
            </w:r>
          </w:p>
        </w:tc>
        <w:tc>
          <w:tcPr>
            <w:tcW w:type="dxa" w:w="5141"/>
            <w:tcMar>
              <w:top w:w="65" w:type="dxa"/>
              <w:start w:w="85" w:type="dxa"/>
              <w:bottom w:w="65" w:type="dxa"/>
              <w:end w:w="85" w:type="dxa"/>
            </w:tcMar>
            <w:vAlign w:val="center"/>
          </w:tcPr>
          <w:p>
            <w:pPr>
              <w:spacing w:after="0"/>
            </w:pPr>
            <w:r>
              <w:rPr>
                <w:rFonts w:ascii="Aptos" w:hAnsi="Aptos"/>
                <w:color w:val="111827"/>
                <w:sz w:val="17"/>
              </w:rPr>
              <w:t>Organized assignments, workout plans, diet plans, and progress history.</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Management</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Faster retrieval of attendance, subscription, revenue, booking, and maintenance information.</w:t>
            </w:r>
          </w:p>
        </w:tc>
      </w:tr>
      <w:tr>
        <w:tc>
          <w:tcPr>
            <w:tcW w:type="dxa" w:w="5141"/>
            <w:tcMar>
              <w:top w:w="65" w:type="dxa"/>
              <w:start w:w="85" w:type="dxa"/>
              <w:bottom w:w="65" w:type="dxa"/>
              <w:end w:w="85" w:type="dxa"/>
            </w:tcMar>
            <w:vAlign w:val="center"/>
          </w:tcPr>
          <w:p>
            <w:pPr>
              <w:spacing w:after="0"/>
            </w:pPr>
            <w:r>
              <w:rPr>
                <w:rFonts w:ascii="Aptos" w:hAnsi="Aptos"/>
                <w:color w:val="111827"/>
                <w:sz w:val="17"/>
              </w:rPr>
              <w:t>Equipment users</w:t>
            </w:r>
          </w:p>
        </w:tc>
        <w:tc>
          <w:tcPr>
            <w:tcW w:type="dxa" w:w="5141"/>
            <w:tcMar>
              <w:top w:w="65" w:type="dxa"/>
              <w:start w:w="85" w:type="dxa"/>
              <w:bottom w:w="65" w:type="dxa"/>
              <w:end w:w="85" w:type="dxa"/>
            </w:tcMar>
            <w:vAlign w:val="center"/>
          </w:tcPr>
          <w:p>
            <w:pPr>
              <w:spacing w:after="0"/>
            </w:pPr>
            <w:r>
              <w:rPr>
                <w:rFonts w:ascii="Aptos" w:hAnsi="Aptos"/>
                <w:color w:val="111827"/>
                <w:sz w:val="17"/>
              </w:rPr>
              <w:t>Better availability and maintenance records support safer equipment management.</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Environment</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Reduced dependence on repeated paper forms and physical registers.</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8F5F3"/>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Societal need addressed</w:t>
              <w:br/>
            </w:r>
            <w:r>
              <w:rPr>
                <w:rFonts w:ascii="Aptos" w:hAnsi="Aptos"/>
                <w:color w:val="111827"/>
                <w:sz w:val="18"/>
              </w:rPr>
              <w:t>Accessible fitness services also require reliable records. GymVerse provides a simple data foundation that can help smaller gyms move toward organized digital management without depending on expensive software.</w:t>
            </w:r>
          </w:p>
        </w:tc>
      </w:tr>
    </w:tbl>
    <w:p>
      <w:pPr>
        <w:spacing w:after="0"/>
      </w:pPr>
    </w:p>
    <w:p>
      <w:pPr>
        <w:pStyle w:val="Heading1"/>
        <w:keepNext/>
      </w:pPr>
      <w:r>
        <w:t>10. Information Requirements and Data Flow</w:t>
      </w:r>
    </w:p>
    <w:p>
      <w:pPr>
        <w:pStyle w:val="Heading2"/>
        <w:keepNext/>
      </w:pPr>
      <w:r>
        <w:t>10.1 Information the Database Must Store</w:t>
      </w:r>
    </w:p>
    <w:p>
      <w:pPr>
        <w:pStyle w:val="ListBullet"/>
        <w:spacing w:after="40"/>
      </w:pPr>
      <w:r>
        <w:t>Member identity, contact, joining, emergency-contact, medical-note, and status information.</w:t>
      </w:r>
    </w:p>
    <w:p>
      <w:pPr>
        <w:pStyle w:val="ListBullet"/>
        <w:spacing w:after="40"/>
      </w:pPr>
      <w:r>
        <w:t>Trainer profile, qualification, specialization, availability, and assignment information.</w:t>
      </w:r>
    </w:p>
    <w:p>
      <w:pPr>
        <w:pStyle w:val="ListBullet"/>
        <w:spacing w:after="40"/>
      </w:pPr>
      <w:r>
        <w:t>Plan definitions, subscription periods, discounts, status, and payment transactions.</w:t>
      </w:r>
    </w:p>
    <w:p>
      <w:pPr>
        <w:pStyle w:val="ListBullet"/>
        <w:spacing w:after="40"/>
      </w:pPr>
      <w:r>
        <w:t>Workout plans, reusable exercise definitions, and plan-specific sets, repetitions, duration, and rest.</w:t>
      </w:r>
    </w:p>
    <w:p>
      <w:pPr>
        <w:pStyle w:val="ListBullet"/>
        <w:spacing w:after="40"/>
      </w:pPr>
      <w:r>
        <w:t>Class types, individual schedules, trainers, rooms, capacity, and member bookings.</w:t>
      </w:r>
    </w:p>
    <w:p>
      <w:pPr>
        <w:pStyle w:val="ListBullet"/>
        <w:spacing w:after="40"/>
      </w:pPr>
      <w:r>
        <w:t>Attendance dates and check-in/check-out times.</w:t>
      </w:r>
    </w:p>
    <w:p>
      <w:pPr>
        <w:pStyle w:val="ListBullet"/>
        <w:spacing w:after="40"/>
      </w:pPr>
      <w:r>
        <w:t>Progress measurements and diet plans with meal details.</w:t>
      </w:r>
    </w:p>
    <w:p>
      <w:pPr>
        <w:pStyle w:val="ListBullet"/>
        <w:spacing w:after="40"/>
      </w:pPr>
      <w:r>
        <w:t>Equipment identity, location, condition, availability, and maintenance events.</w:t>
      </w:r>
    </w:p>
    <w:p>
      <w:pPr>
        <w:pStyle w:val="ListBullet"/>
        <w:spacing w:after="40"/>
      </w:pPr>
      <w:r>
        <w:t>Feedback, ratings, responses, notifications, and reminders.</w:t>
      </w:r>
    </w:p>
    <w:p>
      <w:pPr>
        <w:pStyle w:val="Heading2"/>
        <w:keepNext/>
      </w:pPr>
      <w:r>
        <w:t>10.2 Main Data Flow</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7"/>
              </w:rPr>
              <w:t>Stage</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Records involved</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Explanation</w:t>
            </w:r>
          </w:p>
        </w:tc>
      </w:tr>
      <w:tr>
        <w:tc>
          <w:tcPr>
            <w:tcW w:type="dxa" w:w="3427"/>
            <w:tcMar>
              <w:top w:w="65" w:type="dxa"/>
              <w:start w:w="85" w:type="dxa"/>
              <w:bottom w:w="65" w:type="dxa"/>
              <w:end w:w="85" w:type="dxa"/>
            </w:tcMar>
            <w:vAlign w:val="center"/>
          </w:tcPr>
          <w:p>
            <w:pPr>
              <w:spacing w:after="0"/>
            </w:pPr>
            <w:r>
              <w:rPr>
                <w:rFonts w:ascii="Aptos" w:hAnsi="Aptos"/>
                <w:color w:val="111827"/>
                <w:sz w:val="17"/>
              </w:rPr>
              <w:t>Registration</w:t>
            </w:r>
          </w:p>
        </w:tc>
        <w:tc>
          <w:tcPr>
            <w:tcW w:type="dxa" w:w="3427"/>
            <w:tcMar>
              <w:top w:w="65" w:type="dxa"/>
              <w:start w:w="85" w:type="dxa"/>
              <w:bottom w:w="65" w:type="dxa"/>
              <w:end w:w="85" w:type="dxa"/>
            </w:tcMar>
            <w:vAlign w:val="center"/>
          </w:tcPr>
          <w:p>
            <w:pPr>
              <w:spacing w:after="0"/>
            </w:pPr>
            <w:r>
              <w:rPr>
                <w:rFonts w:ascii="Aptos" w:hAnsi="Aptos"/>
                <w:color w:val="111827"/>
                <w:sz w:val="17"/>
              </w:rPr>
              <w:t>MEMBER</w:t>
            </w:r>
          </w:p>
        </w:tc>
        <w:tc>
          <w:tcPr>
            <w:tcW w:type="dxa" w:w="3427"/>
            <w:tcMar>
              <w:top w:w="65" w:type="dxa"/>
              <w:start w:w="85" w:type="dxa"/>
              <w:bottom w:w="65" w:type="dxa"/>
              <w:end w:w="85" w:type="dxa"/>
            </w:tcMar>
            <w:vAlign w:val="center"/>
          </w:tcPr>
          <w:p>
            <w:pPr>
              <w:spacing w:after="0"/>
            </w:pPr>
            <w:r>
              <w:rPr>
                <w:rFonts w:ascii="Aptos" w:hAnsi="Aptos"/>
                <w:color w:val="111827"/>
                <w:sz w:val="17"/>
              </w:rPr>
              <w:t>Creates the authoritative member profile.</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Plan selection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MEMBERSHIP_PLAN, SUBSCRIPTION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Connects a member with a plan for a date range.</w:t>
            </w:r>
          </w:p>
        </w:tc>
      </w:tr>
      <w:tr>
        <w:tc>
          <w:tcPr>
            <w:tcW w:type="dxa" w:w="3427"/>
            <w:tcMar>
              <w:top w:w="65" w:type="dxa"/>
              <w:start w:w="85" w:type="dxa"/>
              <w:bottom w:w="65" w:type="dxa"/>
              <w:end w:w="85" w:type="dxa"/>
            </w:tcMar>
            <w:vAlign w:val="center"/>
          </w:tcPr>
          <w:p>
            <w:pPr>
              <w:spacing w:after="0"/>
            </w:pPr>
            <w:r>
              <w:rPr>
                <w:rFonts w:ascii="Aptos" w:hAnsi="Aptos"/>
                <w:color w:val="111827"/>
                <w:sz w:val="17"/>
              </w:rPr>
              <w:t>Payment</w:t>
            </w:r>
          </w:p>
        </w:tc>
        <w:tc>
          <w:tcPr>
            <w:tcW w:type="dxa" w:w="3427"/>
            <w:tcMar>
              <w:top w:w="65" w:type="dxa"/>
              <w:start w:w="85" w:type="dxa"/>
              <w:bottom w:w="65" w:type="dxa"/>
              <w:end w:w="85" w:type="dxa"/>
            </w:tcMar>
            <w:vAlign w:val="center"/>
          </w:tcPr>
          <w:p>
            <w:pPr>
              <w:spacing w:after="0"/>
            </w:pPr>
            <w:r>
              <w:rPr>
                <w:rFonts w:ascii="Aptos" w:hAnsi="Aptos"/>
                <w:color w:val="111827"/>
                <w:sz w:val="17"/>
              </w:rPr>
              <w:t>PAYMENT</w:t>
            </w:r>
          </w:p>
        </w:tc>
        <w:tc>
          <w:tcPr>
            <w:tcW w:type="dxa" w:w="3427"/>
            <w:tcMar>
              <w:top w:w="65" w:type="dxa"/>
              <w:start w:w="85" w:type="dxa"/>
              <w:bottom w:w="65" w:type="dxa"/>
              <w:end w:w="85" w:type="dxa"/>
            </w:tcMar>
            <w:vAlign w:val="center"/>
          </w:tcPr>
          <w:p>
            <w:pPr>
              <w:spacing w:after="0"/>
            </w:pPr>
            <w:r>
              <w:rPr>
                <w:rFonts w:ascii="Aptos" w:hAnsi="Aptos"/>
                <w:color w:val="111827"/>
                <w:sz w:val="17"/>
              </w:rPr>
              <w:t>Records the financial transaction for the subscription.</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Trainer allocation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TRAINER, TRAINER_ASSIGNMENT</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Connects the member with a trainer and assignment type.</w:t>
            </w:r>
          </w:p>
        </w:tc>
      </w:tr>
      <w:tr>
        <w:tc>
          <w:tcPr>
            <w:tcW w:type="dxa" w:w="3427"/>
            <w:tcMar>
              <w:top w:w="65" w:type="dxa"/>
              <w:start w:w="85" w:type="dxa"/>
              <w:bottom w:w="65" w:type="dxa"/>
              <w:end w:w="85" w:type="dxa"/>
            </w:tcMar>
            <w:vAlign w:val="center"/>
          </w:tcPr>
          <w:p>
            <w:pPr>
              <w:spacing w:after="0"/>
            </w:pPr>
            <w:r>
              <w:rPr>
                <w:rFonts w:ascii="Aptos" w:hAnsi="Aptos"/>
                <w:color w:val="111827"/>
                <w:sz w:val="17"/>
              </w:rPr>
              <w:t>Fitness planning</w:t>
            </w:r>
          </w:p>
        </w:tc>
        <w:tc>
          <w:tcPr>
            <w:tcW w:type="dxa" w:w="3427"/>
            <w:tcMar>
              <w:top w:w="65" w:type="dxa"/>
              <w:start w:w="85" w:type="dxa"/>
              <w:bottom w:w="65" w:type="dxa"/>
              <w:end w:w="85" w:type="dxa"/>
            </w:tcMar>
            <w:vAlign w:val="center"/>
          </w:tcPr>
          <w:p>
            <w:pPr>
              <w:spacing w:after="0"/>
            </w:pPr>
            <w:r>
              <w:rPr>
                <w:rFonts w:ascii="Aptos" w:hAnsi="Aptos"/>
                <w:color w:val="111827"/>
                <w:sz w:val="17"/>
              </w:rPr>
              <w:t>WORKOUT_PLAN, WORKOUT_PLAN_EXERCISE, DIET_PLAN, DIET_MEAL</w:t>
            </w:r>
          </w:p>
        </w:tc>
        <w:tc>
          <w:tcPr>
            <w:tcW w:type="dxa" w:w="3427"/>
            <w:tcMar>
              <w:top w:w="65" w:type="dxa"/>
              <w:start w:w="85" w:type="dxa"/>
              <w:bottom w:w="65" w:type="dxa"/>
              <w:end w:w="85" w:type="dxa"/>
            </w:tcMar>
            <w:vAlign w:val="center"/>
          </w:tcPr>
          <w:p>
            <w:pPr>
              <w:spacing w:after="0"/>
            </w:pPr>
            <w:r>
              <w:rPr>
                <w:rFonts w:ascii="Aptos" w:hAnsi="Aptos"/>
                <w:color w:val="111827"/>
                <w:sz w:val="17"/>
              </w:rPr>
              <w:t>Stores structured personalized guidance.</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Class participation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FITNESS_CLASS, CLASS_SCHEDULE, CLASS_BOOKING</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Stores definitions, occurrences, capacity, and bookings.</w:t>
            </w:r>
          </w:p>
        </w:tc>
      </w:tr>
      <w:tr>
        <w:tc>
          <w:tcPr>
            <w:tcW w:type="dxa" w:w="3427"/>
            <w:tcMar>
              <w:top w:w="65" w:type="dxa"/>
              <w:start w:w="85" w:type="dxa"/>
              <w:bottom w:w="65" w:type="dxa"/>
              <w:end w:w="85" w:type="dxa"/>
            </w:tcMar>
            <w:vAlign w:val="center"/>
          </w:tcPr>
          <w:p>
            <w:pPr>
              <w:spacing w:after="0"/>
            </w:pPr>
            <w:r>
              <w:rPr>
                <w:rFonts w:ascii="Aptos" w:hAnsi="Aptos"/>
                <w:color w:val="111827"/>
                <w:sz w:val="17"/>
              </w:rPr>
              <w:t>Daily activity</w:t>
            </w:r>
          </w:p>
        </w:tc>
        <w:tc>
          <w:tcPr>
            <w:tcW w:type="dxa" w:w="3427"/>
            <w:tcMar>
              <w:top w:w="65" w:type="dxa"/>
              <w:start w:w="85" w:type="dxa"/>
              <w:bottom w:w="65" w:type="dxa"/>
              <w:end w:w="85" w:type="dxa"/>
            </w:tcMar>
            <w:vAlign w:val="center"/>
          </w:tcPr>
          <w:p>
            <w:pPr>
              <w:spacing w:after="0"/>
            </w:pPr>
            <w:r>
              <w:rPr>
                <w:rFonts w:ascii="Aptos" w:hAnsi="Aptos"/>
                <w:color w:val="111827"/>
                <w:sz w:val="17"/>
              </w:rPr>
              <w:t>ATTENDANCE</w:t>
            </w:r>
          </w:p>
        </w:tc>
        <w:tc>
          <w:tcPr>
            <w:tcW w:type="dxa" w:w="3427"/>
            <w:tcMar>
              <w:top w:w="65" w:type="dxa"/>
              <w:start w:w="85" w:type="dxa"/>
              <w:bottom w:w="65" w:type="dxa"/>
              <w:end w:w="85" w:type="dxa"/>
            </w:tcMar>
            <w:vAlign w:val="center"/>
          </w:tcPr>
          <w:p>
            <w:pPr>
              <w:spacing w:after="0"/>
            </w:pPr>
            <w:r>
              <w:rPr>
                <w:rFonts w:ascii="Aptos" w:hAnsi="Aptos"/>
                <w:color w:val="111827"/>
                <w:sz w:val="17"/>
              </w:rPr>
              <w:t>Creates a visit history.</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Review</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PROGRESS_RECORD</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Records measurements over time.</w:t>
            </w:r>
          </w:p>
        </w:tc>
      </w:tr>
      <w:tr>
        <w:tc>
          <w:tcPr>
            <w:tcW w:type="dxa" w:w="3427"/>
            <w:tcMar>
              <w:top w:w="65" w:type="dxa"/>
              <w:start w:w="85" w:type="dxa"/>
              <w:bottom w:w="65" w:type="dxa"/>
              <w:end w:w="85" w:type="dxa"/>
            </w:tcMar>
            <w:vAlign w:val="center"/>
          </w:tcPr>
          <w:p>
            <w:pPr>
              <w:spacing w:after="0"/>
            </w:pPr>
            <w:r>
              <w:rPr>
                <w:rFonts w:ascii="Aptos" w:hAnsi="Aptos"/>
                <w:color w:val="111827"/>
                <w:sz w:val="17"/>
              </w:rPr>
              <w:t>Equipment service</w:t>
            </w:r>
          </w:p>
        </w:tc>
        <w:tc>
          <w:tcPr>
            <w:tcW w:type="dxa" w:w="3427"/>
            <w:tcMar>
              <w:top w:w="65" w:type="dxa"/>
              <w:start w:w="85" w:type="dxa"/>
              <w:bottom w:w="65" w:type="dxa"/>
              <w:end w:w="85" w:type="dxa"/>
            </w:tcMar>
            <w:vAlign w:val="center"/>
          </w:tcPr>
          <w:p>
            <w:pPr>
              <w:spacing w:after="0"/>
            </w:pPr>
            <w:r>
              <w:rPr>
                <w:rFonts w:ascii="Aptos" w:hAnsi="Aptos"/>
                <w:color w:val="111827"/>
                <w:sz w:val="17"/>
              </w:rPr>
              <w:t>EQUIPMENT, EQUIPMENT_MAINTENANCE</w:t>
            </w:r>
          </w:p>
        </w:tc>
        <w:tc>
          <w:tcPr>
            <w:tcW w:type="dxa" w:w="3427"/>
            <w:tcMar>
              <w:top w:w="65" w:type="dxa"/>
              <w:start w:w="85" w:type="dxa"/>
              <w:bottom w:w="65" w:type="dxa"/>
              <w:end w:w="85" w:type="dxa"/>
            </w:tcMar>
            <w:vAlign w:val="center"/>
          </w:tcPr>
          <w:p>
            <w:pPr>
              <w:spacing w:after="0"/>
            </w:pPr>
            <w:r>
              <w:rPr>
                <w:rFonts w:ascii="Aptos" w:hAnsi="Aptos"/>
                <w:color w:val="111827"/>
                <w:sz w:val="17"/>
              </w:rPr>
              <w:t>Maintains condition and service history.</w:t>
            </w:r>
          </w:p>
        </w:tc>
      </w:tr>
    </w:tbl>
    <w:p>
      <w:pPr>
        <w:spacing w:after="0"/>
      </w:pPr>
    </w:p>
    <w:p>
      <w:pPr>
        <w:pStyle w:val="Heading1"/>
        <w:keepNext/>
      </w:pPr>
      <w:r>
        <w:t>11. GymVerse Database Modules</w:t>
      </w:r>
    </w:p>
    <w:p>
      <w:pPr>
        <w:jc w:val="center"/>
      </w:pPr>
      <w:r>
        <w:drawing>
          <wp:inline xmlns:a="http://schemas.openxmlformats.org/drawingml/2006/main" xmlns:pic="http://schemas.openxmlformats.org/drawingml/2006/picture">
            <wp:extent cx="6217920" cy="6013635"/>
            <wp:docPr id="3" name="Picture 3"/>
            <wp:cNvGraphicFramePr>
              <a:graphicFrameLocks noChangeAspect="1"/>
            </wp:cNvGraphicFramePr>
            <a:graphic>
              <a:graphicData uri="http://schemas.openxmlformats.org/drawingml/2006/picture">
                <pic:pic>
                  <pic:nvPicPr>
                    <pic:cNvPr id="0" name="module_map.png"/>
                    <pic:cNvPicPr/>
                  </pic:nvPicPr>
                  <pic:blipFill>
                    <a:blip r:embed="rId12"/>
                    <a:stretch>
                      <a:fillRect/>
                    </a:stretch>
                  </pic:blipFill>
                  <pic:spPr>
                    <a:xfrm>
                      <a:off x="0" y="0"/>
                      <a:ext cx="6217920" cy="6013635"/>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Module</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Entities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Problem solved</w:t>
            </w:r>
          </w:p>
        </w:tc>
      </w:tr>
      <w:tr>
        <w:tc>
          <w:tcPr>
            <w:tcW w:type="dxa" w:w="3427"/>
            <w:tcMar>
              <w:top w:w="65" w:type="dxa"/>
              <w:start w:w="85" w:type="dxa"/>
              <w:bottom w:w="65" w:type="dxa"/>
              <w:end w:w="85" w:type="dxa"/>
            </w:tcMar>
            <w:vAlign w:val="center"/>
          </w:tcPr>
          <w:p>
            <w:pPr>
              <w:spacing w:after="0"/>
            </w:pPr>
            <w:r>
              <w:rPr>
                <w:rFonts w:ascii="Aptos" w:hAnsi="Aptos"/>
                <w:color w:val="111827"/>
                <w:sz w:val="16"/>
              </w:rPr>
              <w:t>Member Management</w:t>
            </w:r>
          </w:p>
        </w:tc>
        <w:tc>
          <w:tcPr>
            <w:tcW w:type="dxa" w:w="3427"/>
            <w:tcMar>
              <w:top w:w="65" w:type="dxa"/>
              <w:start w:w="85" w:type="dxa"/>
              <w:bottom w:w="65" w:type="dxa"/>
              <w:end w:w="85" w:type="dxa"/>
            </w:tcMar>
            <w:vAlign w:val="center"/>
          </w:tcPr>
          <w:p>
            <w:pPr>
              <w:spacing w:after="0"/>
            </w:pPr>
            <w:r>
              <w:rPr>
                <w:rFonts w:ascii="Aptos" w:hAnsi="Aptos"/>
                <w:color w:val="111827"/>
                <w:sz w:val="16"/>
              </w:rPr>
              <w:t>MEMBER</w:t>
            </w:r>
          </w:p>
        </w:tc>
        <w:tc>
          <w:tcPr>
            <w:tcW w:type="dxa" w:w="3427"/>
            <w:tcMar>
              <w:top w:w="65" w:type="dxa"/>
              <w:start w:w="85" w:type="dxa"/>
              <w:bottom w:w="65" w:type="dxa"/>
              <w:end w:w="85" w:type="dxa"/>
            </w:tcMar>
            <w:vAlign w:val="center"/>
          </w:tcPr>
          <w:p>
            <w:pPr>
              <w:spacing w:after="0"/>
            </w:pPr>
            <w:r>
              <w:rPr>
                <w:rFonts w:ascii="Aptos" w:hAnsi="Aptos"/>
                <w:color w:val="111827"/>
                <w:sz w:val="16"/>
              </w:rPr>
              <w:t>Prevents scattered and repeated member records by storing one authoritative profile.</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Membership and Payment</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MEMBERSHIP_PLAN, SUBSCRIPTION, PAYMENT</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Connects plan definitions, subscription periods, discounts, renewals, and payment history.</w:t>
            </w:r>
          </w:p>
        </w:tc>
      </w:tr>
      <w:tr>
        <w:tc>
          <w:tcPr>
            <w:tcW w:type="dxa" w:w="3427"/>
            <w:tcMar>
              <w:top w:w="65" w:type="dxa"/>
              <w:start w:w="85" w:type="dxa"/>
              <w:bottom w:w="65" w:type="dxa"/>
              <w:end w:w="85" w:type="dxa"/>
            </w:tcMar>
            <w:vAlign w:val="center"/>
          </w:tcPr>
          <w:p>
            <w:pPr>
              <w:spacing w:after="0"/>
            </w:pPr>
            <w:r>
              <w:rPr>
                <w:rFonts w:ascii="Aptos" w:hAnsi="Aptos"/>
                <w:color w:val="111827"/>
                <w:sz w:val="16"/>
              </w:rPr>
              <w:t>Trainer Management</w:t>
            </w:r>
          </w:p>
        </w:tc>
        <w:tc>
          <w:tcPr>
            <w:tcW w:type="dxa" w:w="3427"/>
            <w:tcMar>
              <w:top w:w="65" w:type="dxa"/>
              <w:start w:w="85" w:type="dxa"/>
              <w:bottom w:w="65" w:type="dxa"/>
              <w:end w:w="85" w:type="dxa"/>
            </w:tcMar>
            <w:vAlign w:val="center"/>
          </w:tcPr>
          <w:p>
            <w:pPr>
              <w:spacing w:after="0"/>
            </w:pPr>
            <w:r>
              <w:rPr>
                <w:rFonts w:ascii="Aptos" w:hAnsi="Aptos"/>
                <w:color w:val="111827"/>
                <w:sz w:val="16"/>
              </w:rPr>
              <w:t>TRAINER, TRAINER_ASSIGNMENT</w:t>
            </w:r>
          </w:p>
        </w:tc>
        <w:tc>
          <w:tcPr>
            <w:tcW w:type="dxa" w:w="3427"/>
            <w:tcMar>
              <w:top w:w="65" w:type="dxa"/>
              <w:start w:w="85" w:type="dxa"/>
              <w:bottom w:w="65" w:type="dxa"/>
              <w:end w:w="85" w:type="dxa"/>
            </w:tcMar>
            <w:vAlign w:val="center"/>
          </w:tcPr>
          <w:p>
            <w:pPr>
              <w:spacing w:after="0"/>
            </w:pPr>
            <w:r>
              <w:rPr>
                <w:rFonts w:ascii="Aptos" w:hAnsi="Aptos"/>
                <w:color w:val="111827"/>
                <w:sz w:val="16"/>
              </w:rPr>
              <w:t>Clearly identifies trainers and their assignments to members.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Workout Management</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WORKOUT_PLAN, EXERCISE, WORKOUT_PLAN_EXERCISE</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Organizes reusable exercises and personalized plan-specific instructions.</w:t>
            </w:r>
          </w:p>
        </w:tc>
      </w:tr>
      <w:tr>
        <w:tc>
          <w:tcPr>
            <w:tcW w:type="dxa" w:w="3427"/>
            <w:tcMar>
              <w:top w:w="65" w:type="dxa"/>
              <w:start w:w="85" w:type="dxa"/>
              <w:bottom w:w="65" w:type="dxa"/>
              <w:end w:w="85" w:type="dxa"/>
            </w:tcMar>
            <w:vAlign w:val="center"/>
          </w:tcPr>
          <w:p>
            <w:pPr>
              <w:spacing w:after="0"/>
            </w:pPr>
            <w:r>
              <w:rPr>
                <w:rFonts w:ascii="Aptos" w:hAnsi="Aptos"/>
                <w:color w:val="111827"/>
                <w:sz w:val="16"/>
              </w:rPr>
              <w:t>Class Management</w:t>
            </w:r>
          </w:p>
        </w:tc>
        <w:tc>
          <w:tcPr>
            <w:tcW w:type="dxa" w:w="3427"/>
            <w:tcMar>
              <w:top w:w="65" w:type="dxa"/>
              <w:start w:w="85" w:type="dxa"/>
              <w:bottom w:w="65" w:type="dxa"/>
              <w:end w:w="85" w:type="dxa"/>
            </w:tcMar>
            <w:vAlign w:val="center"/>
          </w:tcPr>
          <w:p>
            <w:pPr>
              <w:spacing w:after="0"/>
            </w:pPr>
            <w:r>
              <w:rPr>
                <w:rFonts w:ascii="Aptos" w:hAnsi="Aptos"/>
                <w:color w:val="111827"/>
                <w:sz w:val="16"/>
              </w:rPr>
              <w:t>FITNESS_CLASS, CLASS_SCHEDULE, CLASS_BOOKING</w:t>
            </w:r>
          </w:p>
        </w:tc>
        <w:tc>
          <w:tcPr>
            <w:tcW w:type="dxa" w:w="3427"/>
            <w:tcMar>
              <w:top w:w="65" w:type="dxa"/>
              <w:start w:w="85" w:type="dxa"/>
              <w:bottom w:w="65" w:type="dxa"/>
              <w:end w:w="85" w:type="dxa"/>
            </w:tcMar>
            <w:vAlign w:val="center"/>
          </w:tcPr>
          <w:p>
            <w:pPr>
              <w:spacing w:after="0"/>
            </w:pPr>
            <w:r>
              <w:rPr>
                <w:rFonts w:ascii="Aptos" w:hAnsi="Aptos"/>
                <w:color w:val="111827"/>
                <w:sz w:val="16"/>
              </w:rPr>
              <w:t>Separates class definitions from scheduled sessions and member bookings.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Attendance Management</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ATTENDANCE</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Replaces manual visit registers with searchable attendance history.</w:t>
            </w:r>
          </w:p>
        </w:tc>
      </w:tr>
      <w:tr>
        <w:tc>
          <w:tcPr>
            <w:tcW w:type="dxa" w:w="3427"/>
            <w:tcMar>
              <w:top w:w="65" w:type="dxa"/>
              <w:start w:w="85" w:type="dxa"/>
              <w:bottom w:w="65" w:type="dxa"/>
              <w:end w:w="85" w:type="dxa"/>
            </w:tcMar>
            <w:vAlign w:val="center"/>
          </w:tcPr>
          <w:p>
            <w:pPr>
              <w:spacing w:after="0"/>
            </w:pPr>
            <w:r>
              <w:rPr>
                <w:rFonts w:ascii="Aptos" w:hAnsi="Aptos"/>
                <w:color w:val="111827"/>
                <w:sz w:val="16"/>
              </w:rPr>
              <w:t>Progress and Diet</w:t>
            </w:r>
          </w:p>
        </w:tc>
        <w:tc>
          <w:tcPr>
            <w:tcW w:type="dxa" w:w="3427"/>
            <w:tcMar>
              <w:top w:w="65" w:type="dxa"/>
              <w:start w:w="85" w:type="dxa"/>
              <w:bottom w:w="65" w:type="dxa"/>
              <w:end w:w="85" w:type="dxa"/>
            </w:tcMar>
            <w:vAlign w:val="center"/>
          </w:tcPr>
          <w:p>
            <w:pPr>
              <w:spacing w:after="0"/>
            </w:pPr>
            <w:r>
              <w:rPr>
                <w:rFonts w:ascii="Aptos" w:hAnsi="Aptos"/>
                <w:color w:val="111827"/>
                <w:sz w:val="16"/>
              </w:rPr>
              <w:t>PROGRESS_RECORD, DIET_PLAN, DIET_MEAL</w:t>
            </w:r>
          </w:p>
        </w:tc>
        <w:tc>
          <w:tcPr>
            <w:tcW w:type="dxa" w:w="3427"/>
            <w:tcMar>
              <w:top w:w="65" w:type="dxa"/>
              <w:start w:w="85" w:type="dxa"/>
              <w:bottom w:w="65" w:type="dxa"/>
              <w:end w:w="85" w:type="dxa"/>
            </w:tcMar>
            <w:vAlign w:val="center"/>
          </w:tcPr>
          <w:p>
            <w:pPr>
              <w:spacing w:after="0"/>
            </w:pPr>
            <w:r>
              <w:rPr>
                <w:rFonts w:ascii="Aptos" w:hAnsi="Aptos"/>
                <w:color w:val="111827"/>
                <w:sz w:val="16"/>
              </w:rPr>
              <w:t>Maintains measurements, goals, nutrition targets, and meal records over time.</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Equipment Management</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EQUIPMENT, EQUIPMENT_MAINTENANCE</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Tracks availability, condition, repair costs, and service history.</w:t>
            </w:r>
          </w:p>
        </w:tc>
      </w:tr>
      <w:tr>
        <w:tc>
          <w:tcPr>
            <w:tcW w:type="dxa" w:w="3427"/>
            <w:tcMar>
              <w:top w:w="65" w:type="dxa"/>
              <w:start w:w="85" w:type="dxa"/>
              <w:bottom w:w="65" w:type="dxa"/>
              <w:end w:w="85" w:type="dxa"/>
            </w:tcMar>
            <w:vAlign w:val="center"/>
          </w:tcPr>
          <w:p>
            <w:pPr>
              <w:spacing w:after="0"/>
            </w:pPr>
            <w:r>
              <w:rPr>
                <w:rFonts w:ascii="Aptos" w:hAnsi="Aptos"/>
                <w:color w:val="111827"/>
                <w:sz w:val="16"/>
              </w:rPr>
              <w:t>Feedback and Notifications</w:t>
            </w:r>
          </w:p>
        </w:tc>
        <w:tc>
          <w:tcPr>
            <w:tcW w:type="dxa" w:w="3427"/>
            <w:tcMar>
              <w:top w:w="65" w:type="dxa"/>
              <w:start w:w="85" w:type="dxa"/>
              <w:bottom w:w="65" w:type="dxa"/>
              <w:end w:w="85" w:type="dxa"/>
            </w:tcMar>
            <w:vAlign w:val="center"/>
          </w:tcPr>
          <w:p>
            <w:pPr>
              <w:spacing w:after="0"/>
            </w:pPr>
            <w:r>
              <w:rPr>
                <w:rFonts w:ascii="Aptos" w:hAnsi="Aptos"/>
                <w:color w:val="111827"/>
                <w:sz w:val="16"/>
              </w:rPr>
              <w:t>FEEDBACK, NOTIFICATION</w:t>
            </w:r>
          </w:p>
        </w:tc>
        <w:tc>
          <w:tcPr>
            <w:tcW w:type="dxa" w:w="3427"/>
            <w:tcMar>
              <w:top w:w="65" w:type="dxa"/>
              <w:start w:w="85" w:type="dxa"/>
              <w:bottom w:w="65" w:type="dxa"/>
              <w:end w:w="85" w:type="dxa"/>
            </w:tcMar>
            <w:vAlign w:val="center"/>
          </w:tcPr>
          <w:p>
            <w:pPr>
              <w:spacing w:after="0"/>
            </w:pPr>
            <w:r>
              <w:rPr>
                <w:rFonts w:ascii="Aptos" w:hAnsi="Aptos"/>
                <w:color w:val="111827"/>
                <w:sz w:val="16"/>
              </w:rPr>
              <w:t>Organizes member responses, reminders, notices, and communication history.</w:t>
            </w:r>
          </w:p>
        </w:tc>
      </w:tr>
    </w:tbl>
    <w:p>
      <w:pPr>
        <w:spacing w:after="0"/>
      </w:pPr>
    </w:p>
    <w:p>
      <w:pPr>
        <w:pStyle w:val="BodyText"/>
      </w:pPr>
      <w:r>
        <w:t>The modules are not separate software applications. They are logical groups of related tables inside one connected relational database.</w:t>
      </w:r>
    </w:p>
    <w:p>
      <w:pPr>
        <w:pStyle w:val="Heading1"/>
        <w:keepNext/>
      </w:pPr>
      <w:r>
        <w:t>12. ER Modelling Concepts Used</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7"/>
              </w:rPr>
              <w:t>ER notation / concept</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Meaning</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Use in GymVerse</w:t>
            </w:r>
          </w:p>
        </w:tc>
      </w:tr>
      <w:tr>
        <w:tc>
          <w:tcPr>
            <w:tcW w:type="dxa" w:w="3427"/>
            <w:tcMar>
              <w:top w:w="65" w:type="dxa"/>
              <w:start w:w="85" w:type="dxa"/>
              <w:bottom w:w="65" w:type="dxa"/>
              <w:end w:w="85" w:type="dxa"/>
            </w:tcMar>
            <w:vAlign w:val="center"/>
          </w:tcPr>
          <w:p>
            <w:pPr>
              <w:spacing w:after="0"/>
            </w:pPr>
            <w:r>
              <w:rPr>
                <w:rFonts w:ascii="Aptos" w:hAnsi="Aptos"/>
                <w:color w:val="111827"/>
                <w:sz w:val="17"/>
              </w:rPr>
              <w:t>Strong entity</w:t>
            </w:r>
          </w:p>
        </w:tc>
        <w:tc>
          <w:tcPr>
            <w:tcW w:type="dxa" w:w="3427"/>
            <w:tcMar>
              <w:top w:w="65" w:type="dxa"/>
              <w:start w:w="85" w:type="dxa"/>
              <w:bottom w:w="65" w:type="dxa"/>
              <w:end w:w="85" w:type="dxa"/>
            </w:tcMar>
            <w:vAlign w:val="center"/>
          </w:tcPr>
          <w:p>
            <w:pPr>
              <w:spacing w:after="0"/>
            </w:pPr>
            <w:r>
              <w:rPr>
                <w:rFonts w:ascii="Aptos" w:hAnsi="Aptos"/>
                <w:color w:val="111827"/>
                <w:sz w:val="17"/>
              </w:rPr>
              <w:t>An entity with its own primary key</w:t>
            </w:r>
          </w:p>
        </w:tc>
        <w:tc>
          <w:tcPr>
            <w:tcW w:type="dxa" w:w="3427"/>
            <w:tcMar>
              <w:top w:w="65" w:type="dxa"/>
              <w:start w:w="85" w:type="dxa"/>
              <w:bottom w:w="65" w:type="dxa"/>
              <w:end w:w="85" w:type="dxa"/>
            </w:tcMar>
            <w:vAlign w:val="center"/>
          </w:tcPr>
          <w:p>
            <w:pPr>
              <w:spacing w:after="0"/>
            </w:pPr>
            <w:r>
              <w:rPr>
                <w:rFonts w:ascii="Aptos" w:hAnsi="Aptos"/>
                <w:color w:val="111827"/>
                <w:sz w:val="17"/>
              </w:rPr>
              <w:t>MEMBER, TRAINER, SUBSCRIPTION, PAYMENT, EQUIPMENT</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Weak entity</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An entity identified using an owner key and partial key</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Optional only if the team deliberately models a dependent entity without an independent ID.</w:t>
            </w:r>
          </w:p>
        </w:tc>
      </w:tr>
      <w:tr>
        <w:tc>
          <w:tcPr>
            <w:tcW w:type="dxa" w:w="3427"/>
            <w:tcMar>
              <w:top w:w="65" w:type="dxa"/>
              <w:start w:w="85" w:type="dxa"/>
              <w:bottom w:w="65" w:type="dxa"/>
              <w:end w:w="85" w:type="dxa"/>
            </w:tcMar>
            <w:vAlign w:val="center"/>
          </w:tcPr>
          <w:p>
            <w:pPr>
              <w:spacing w:after="0"/>
            </w:pPr>
            <w:r>
              <w:rPr>
                <w:rFonts w:ascii="Aptos" w:hAnsi="Aptos"/>
                <w:color w:val="111827"/>
                <w:sz w:val="17"/>
              </w:rPr>
              <w:t>Simple attribute</w:t>
            </w:r>
          </w:p>
        </w:tc>
        <w:tc>
          <w:tcPr>
            <w:tcW w:type="dxa" w:w="3427"/>
            <w:tcMar>
              <w:top w:w="65" w:type="dxa"/>
              <w:start w:w="85" w:type="dxa"/>
              <w:bottom w:w="65" w:type="dxa"/>
              <w:end w:w="85" w:type="dxa"/>
            </w:tcMar>
            <w:vAlign w:val="center"/>
          </w:tcPr>
          <w:p>
            <w:pPr>
              <w:spacing w:after="0"/>
            </w:pPr>
            <w:r>
              <w:rPr>
                <w:rFonts w:ascii="Aptos" w:hAnsi="Aptos"/>
                <w:color w:val="111827"/>
                <w:sz w:val="17"/>
              </w:rPr>
              <w:t>Cannot be meaningfully divided for the design</w:t>
            </w:r>
          </w:p>
        </w:tc>
        <w:tc>
          <w:tcPr>
            <w:tcW w:type="dxa" w:w="3427"/>
            <w:tcMar>
              <w:top w:w="65" w:type="dxa"/>
              <w:start w:w="85" w:type="dxa"/>
              <w:bottom w:w="65" w:type="dxa"/>
              <w:end w:w="85" w:type="dxa"/>
            </w:tcMar>
            <w:vAlign w:val="center"/>
          </w:tcPr>
          <w:p>
            <w:pPr>
              <w:spacing w:after="0"/>
            </w:pPr>
            <w:r>
              <w:rPr>
                <w:rFonts w:ascii="Aptos" w:hAnsi="Aptos"/>
                <w:color w:val="111827"/>
                <w:sz w:val="17"/>
              </w:rPr>
              <w:t>price, status, join_date</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Composite attribute</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Can be divided into smaller attributes</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name is stored as first_name and last_name</w:t>
            </w:r>
          </w:p>
        </w:tc>
      </w:tr>
      <w:tr>
        <w:tc>
          <w:tcPr>
            <w:tcW w:type="dxa" w:w="3427"/>
            <w:tcMar>
              <w:top w:w="65" w:type="dxa"/>
              <w:start w:w="85" w:type="dxa"/>
              <w:bottom w:w="65" w:type="dxa"/>
              <w:end w:w="85" w:type="dxa"/>
            </w:tcMar>
            <w:vAlign w:val="center"/>
          </w:tcPr>
          <w:p>
            <w:pPr>
              <w:spacing w:after="0"/>
            </w:pPr>
            <w:r>
              <w:rPr>
                <w:rFonts w:ascii="Aptos" w:hAnsi="Aptos"/>
                <w:color w:val="111827"/>
                <w:sz w:val="17"/>
              </w:rPr>
              <w:t>Multivalued attribute</w:t>
            </w:r>
          </w:p>
        </w:tc>
        <w:tc>
          <w:tcPr>
            <w:tcW w:type="dxa" w:w="3427"/>
            <w:tcMar>
              <w:top w:w="65" w:type="dxa"/>
              <w:start w:w="85" w:type="dxa"/>
              <w:bottom w:w="65" w:type="dxa"/>
              <w:end w:w="85" w:type="dxa"/>
            </w:tcMar>
            <w:vAlign w:val="center"/>
          </w:tcPr>
          <w:p>
            <w:pPr>
              <w:spacing w:after="0"/>
            </w:pPr>
            <w:r>
              <w:rPr>
                <w:rFonts w:ascii="Aptos" w:hAnsi="Aptos"/>
                <w:color w:val="111827"/>
                <w:sz w:val="17"/>
              </w:rPr>
              <w:t>Can have several values for one entity</w:t>
            </w:r>
          </w:p>
        </w:tc>
        <w:tc>
          <w:tcPr>
            <w:tcW w:type="dxa" w:w="3427"/>
            <w:tcMar>
              <w:top w:w="65" w:type="dxa"/>
              <w:start w:w="85" w:type="dxa"/>
              <w:bottom w:w="65" w:type="dxa"/>
              <w:end w:w="85" w:type="dxa"/>
            </w:tcMar>
            <w:vAlign w:val="center"/>
          </w:tcPr>
          <w:p>
            <w:pPr>
              <w:spacing w:after="0"/>
            </w:pPr>
            <w:r>
              <w:rPr>
                <w:rFonts w:ascii="Aptos" w:hAnsi="Aptos"/>
                <w:color w:val="111827"/>
                <w:sz w:val="17"/>
              </w:rPr>
              <w:t>Use a double ellipse only if multiple phone numbers are actually supported.</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Derived attribute</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Calculated from other stored attributes</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age from date_of_birth; BMI from height and weight</w:t>
            </w:r>
          </w:p>
        </w:tc>
      </w:tr>
      <w:tr>
        <w:tc>
          <w:tcPr>
            <w:tcW w:type="dxa" w:w="3427"/>
            <w:tcMar>
              <w:top w:w="65" w:type="dxa"/>
              <w:start w:w="85" w:type="dxa"/>
              <w:bottom w:w="65" w:type="dxa"/>
              <w:end w:w="85" w:type="dxa"/>
            </w:tcMar>
            <w:vAlign w:val="center"/>
          </w:tcPr>
          <w:p>
            <w:pPr>
              <w:spacing w:after="0"/>
            </w:pPr>
            <w:r>
              <w:rPr>
                <w:rFonts w:ascii="Aptos" w:hAnsi="Aptos"/>
                <w:color w:val="111827"/>
                <w:sz w:val="17"/>
              </w:rPr>
              <w:t>Key attribute</w:t>
            </w:r>
          </w:p>
        </w:tc>
        <w:tc>
          <w:tcPr>
            <w:tcW w:type="dxa" w:w="3427"/>
            <w:tcMar>
              <w:top w:w="65" w:type="dxa"/>
              <w:start w:w="85" w:type="dxa"/>
              <w:bottom w:w="65" w:type="dxa"/>
              <w:end w:w="85" w:type="dxa"/>
            </w:tcMar>
            <w:vAlign w:val="center"/>
          </w:tcPr>
          <w:p>
            <w:pPr>
              <w:spacing w:after="0"/>
            </w:pPr>
            <w:r>
              <w:rPr>
                <w:rFonts w:ascii="Aptos" w:hAnsi="Aptos"/>
                <w:color w:val="111827"/>
                <w:sz w:val="17"/>
              </w:rPr>
              <w:t>Uniquely identifies an entity</w:t>
            </w:r>
          </w:p>
        </w:tc>
        <w:tc>
          <w:tcPr>
            <w:tcW w:type="dxa" w:w="3427"/>
            <w:tcMar>
              <w:top w:w="65" w:type="dxa"/>
              <w:start w:w="85" w:type="dxa"/>
              <w:bottom w:w="65" w:type="dxa"/>
              <w:end w:w="85" w:type="dxa"/>
            </w:tcMar>
            <w:vAlign w:val="center"/>
          </w:tcPr>
          <w:p>
            <w:pPr>
              <w:spacing w:after="0"/>
            </w:pPr>
            <w:r>
              <w:rPr>
                <w:rFonts w:ascii="Aptos" w:hAnsi="Aptos"/>
                <w:color w:val="111827"/>
                <w:sz w:val="17"/>
              </w:rPr>
              <w:t>member_id, trainer_id, subscription_id</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Relationship</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Association between entities</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Member HAS Subscription; Trainer CREATES Workout Plan</w:t>
            </w:r>
          </w:p>
        </w:tc>
      </w:tr>
      <w:tr>
        <w:tc>
          <w:tcPr>
            <w:tcW w:type="dxa" w:w="3427"/>
            <w:tcMar>
              <w:top w:w="65" w:type="dxa"/>
              <w:start w:w="85" w:type="dxa"/>
              <w:bottom w:w="65" w:type="dxa"/>
              <w:end w:w="85" w:type="dxa"/>
            </w:tcMar>
            <w:vAlign w:val="center"/>
          </w:tcPr>
          <w:p>
            <w:pPr>
              <w:spacing w:after="0"/>
            </w:pPr>
            <w:r>
              <w:rPr>
                <w:rFonts w:ascii="Aptos" w:hAnsi="Aptos"/>
                <w:color w:val="111827"/>
                <w:sz w:val="17"/>
              </w:rPr>
              <w:t>Cardinality</w:t>
            </w:r>
          </w:p>
        </w:tc>
        <w:tc>
          <w:tcPr>
            <w:tcW w:type="dxa" w:w="3427"/>
            <w:tcMar>
              <w:top w:w="65" w:type="dxa"/>
              <w:start w:w="85" w:type="dxa"/>
              <w:bottom w:w="65" w:type="dxa"/>
              <w:end w:w="85" w:type="dxa"/>
            </w:tcMar>
            <w:vAlign w:val="center"/>
          </w:tcPr>
          <w:p>
            <w:pPr>
              <w:spacing w:after="0"/>
            </w:pPr>
            <w:r>
              <w:rPr>
                <w:rFonts w:ascii="Aptos" w:hAnsi="Aptos"/>
                <w:color w:val="111827"/>
                <w:sz w:val="17"/>
              </w:rPr>
              <w:t>Number of related occurrences</w:t>
            </w:r>
          </w:p>
        </w:tc>
        <w:tc>
          <w:tcPr>
            <w:tcW w:type="dxa" w:w="3427"/>
            <w:tcMar>
              <w:top w:w="65" w:type="dxa"/>
              <w:start w:w="85" w:type="dxa"/>
              <w:bottom w:w="65" w:type="dxa"/>
              <w:end w:w="85" w:type="dxa"/>
            </w:tcMar>
            <w:vAlign w:val="center"/>
          </w:tcPr>
          <w:p>
            <w:pPr>
              <w:spacing w:after="0"/>
            </w:pPr>
            <w:r>
              <w:rPr>
                <w:rFonts w:ascii="Aptos" w:hAnsi="Aptos"/>
                <w:color w:val="111827"/>
                <w:sz w:val="17"/>
              </w:rPr>
              <w:t>1:N, M:N, or optional 0:N</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Participation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Whether participation is mandatory or optional</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A subscription must have a member and plan; trainer feedback is optional.</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E8F5F3"/>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Correct use of special notation</w:t>
              <w:br/>
            </w:r>
            <w:r>
              <w:rPr>
                <w:rFonts w:ascii="Aptos" w:hAnsi="Aptos"/>
                <w:color w:val="111827"/>
                <w:sz w:val="18"/>
              </w:rPr>
              <w:t>Special properties should be used only where required. A double ellipse, dotted ellipse, weak entity, or identifying relationship should not be added merely for decoration.</w:t>
            </w:r>
          </w:p>
        </w:tc>
      </w:tr>
    </w:tbl>
    <w:p>
      <w:pPr>
        <w:spacing w:after="0"/>
      </w:pPr>
    </w:p>
    <w:p>
      <w:pPr>
        <w:pStyle w:val="Heading1"/>
        <w:keepNext/>
      </w:pPr>
      <w:r>
        <w:t>13. Entity and Attribute Catalogue</w:t>
      </w:r>
    </w:p>
    <w:p>
      <w:pPr>
        <w:pStyle w:val="BodyText"/>
      </w:pPr>
      <w:r>
        <w:t>The final model uses twenty relations. The following catalogue explains the purpose, key, main attributes, and role of each entity.</w:t>
      </w:r>
    </w:p>
    <w:p>
      <w:pPr>
        <w:pStyle w:val="Heading2"/>
        <w:keepNext/>
      </w:pPr>
      <w:r>
        <w:t>13.1 MEMBER</w:t>
      </w:r>
    </w:p>
    <w:p>
      <w:pPr>
        <w:pStyle w:val="BodyText"/>
      </w:pPr>
      <w:r>
        <w:t>Stores the identity, contact, joining, emergency-contact, medical-note, and status information of each gym member.</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member_id</w:t>
            </w:r>
          </w:p>
        </w:tc>
        <w:tc>
          <w:tcPr>
            <w:tcW w:type="dxa" w:w="3427"/>
            <w:tcMar>
              <w:top w:w="65" w:type="dxa"/>
              <w:start w:w="85" w:type="dxa"/>
              <w:bottom w:w="65" w:type="dxa"/>
              <w:end w:w="85" w:type="dxa"/>
            </w:tcMar>
            <w:vAlign w:val="center"/>
          </w:tcPr>
          <w:p>
            <w:pPr>
              <w:spacing w:after="0"/>
            </w:pPr>
            <w:r>
              <w:rPr>
                <w:rFonts w:ascii="Aptos" w:hAnsi="Aptos"/>
                <w:color w:val="111827"/>
                <w:sz w:val="16"/>
              </w:rPr>
              <w:t>first_name, last_name, date_of_birth, gender, phone, email, address, join_date, emergency_contact_name, emergency_contact_phone, medical_notes, status</w:t>
            </w:r>
          </w:p>
        </w:tc>
        <w:tc>
          <w:tcPr>
            <w:tcW w:type="dxa" w:w="3427"/>
            <w:tcMar>
              <w:top w:w="65" w:type="dxa"/>
              <w:start w:w="85" w:type="dxa"/>
              <w:bottom w:w="65" w:type="dxa"/>
              <w:end w:w="85" w:type="dxa"/>
            </w:tcMar>
            <w:vAlign w:val="center"/>
          </w:tcPr>
          <w:p>
            <w:pPr>
              <w:spacing w:after="0"/>
            </w:pPr>
            <w:r>
              <w:rPr>
                <w:rFonts w:ascii="Aptos" w:hAnsi="Aptos"/>
                <w:color w:val="111827"/>
                <w:sz w:val="16"/>
              </w:rPr>
              <w:t>Referenced by subscriptions, trainer assignments, workout plans, bookings, attendance, progress, diet plans, feedback, and notifications.</w:t>
            </w:r>
          </w:p>
        </w:tc>
      </w:tr>
    </w:tbl>
    <w:p>
      <w:pPr>
        <w:spacing w:after="0"/>
      </w:pPr>
    </w:p>
    <w:p>
      <w:pPr>
        <w:pStyle w:val="Heading2"/>
        <w:keepNext/>
      </w:pPr>
      <w:r>
        <w:t>13.2 TRAINER</w:t>
      </w:r>
    </w:p>
    <w:p>
      <w:pPr>
        <w:pStyle w:val="BodyText"/>
      </w:pPr>
      <w:r>
        <w:t>Stores trainer profile, specialization, qualification, experience, employment, and availability information.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trainer_id</w:t>
            </w:r>
          </w:p>
        </w:tc>
        <w:tc>
          <w:tcPr>
            <w:tcW w:type="dxa" w:w="3427"/>
            <w:tcMar>
              <w:top w:w="65" w:type="dxa"/>
              <w:start w:w="85" w:type="dxa"/>
              <w:bottom w:w="65" w:type="dxa"/>
              <w:end w:w="85" w:type="dxa"/>
            </w:tcMar>
            <w:vAlign w:val="center"/>
          </w:tcPr>
          <w:p>
            <w:pPr>
              <w:spacing w:after="0"/>
            </w:pPr>
            <w:r>
              <w:rPr>
                <w:rFonts w:ascii="Aptos" w:hAnsi="Aptos"/>
                <w:color w:val="111827"/>
                <w:sz w:val="16"/>
              </w:rPr>
              <w:t>first_name, last_name, gender, phone, email, specialization, qualification, experience_years, hire_date, salary, availability_status</w:t>
            </w:r>
          </w:p>
        </w:tc>
        <w:tc>
          <w:tcPr>
            <w:tcW w:type="dxa" w:w="3427"/>
            <w:tcMar>
              <w:top w:w="65" w:type="dxa"/>
              <w:start w:w="85" w:type="dxa"/>
              <w:bottom w:w="65" w:type="dxa"/>
              <w:end w:w="85" w:type="dxa"/>
            </w:tcMar>
            <w:vAlign w:val="center"/>
          </w:tcPr>
          <w:p>
            <w:pPr>
              <w:spacing w:after="0"/>
            </w:pPr>
            <w:r>
              <w:rPr>
                <w:rFonts w:ascii="Aptos" w:hAnsi="Aptos"/>
                <w:color w:val="111827"/>
                <w:sz w:val="16"/>
              </w:rPr>
              <w:t>Referenced by trainer assignments, workout plans, class schedules, progress records, diet plans, and optional trainer feedback.</w:t>
            </w:r>
          </w:p>
        </w:tc>
      </w:tr>
    </w:tbl>
    <w:p>
      <w:pPr>
        <w:spacing w:after="0"/>
      </w:pPr>
    </w:p>
    <w:p>
      <w:pPr>
        <w:pStyle w:val="Heading2"/>
        <w:keepNext/>
      </w:pPr>
      <w:r>
        <w:t>13.3 MEMBERSHIP_PLAN</w:t>
      </w:r>
    </w:p>
    <w:p>
      <w:pPr>
        <w:pStyle w:val="BodyText"/>
      </w:pPr>
      <w:r>
        <w:t>Defines reusable membership packages offered by the gym.</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plan_id</w:t>
            </w:r>
          </w:p>
        </w:tc>
        <w:tc>
          <w:tcPr>
            <w:tcW w:type="dxa" w:w="3427"/>
            <w:tcMar>
              <w:top w:w="65" w:type="dxa"/>
              <w:start w:w="85" w:type="dxa"/>
              <w:bottom w:w="65" w:type="dxa"/>
              <w:end w:w="85" w:type="dxa"/>
            </w:tcMar>
            <w:vAlign w:val="center"/>
          </w:tcPr>
          <w:p>
            <w:pPr>
              <w:spacing w:after="0"/>
            </w:pPr>
            <w:r>
              <w:rPr>
                <w:rFonts w:ascii="Aptos" w:hAnsi="Aptos"/>
                <w:color w:val="111827"/>
                <w:sz w:val="16"/>
              </w:rPr>
              <w:t>plan_name, duration_months, price, description, personal_training_included, class_access, status</w:t>
            </w:r>
          </w:p>
        </w:tc>
        <w:tc>
          <w:tcPr>
            <w:tcW w:type="dxa" w:w="3427"/>
            <w:tcMar>
              <w:top w:w="65" w:type="dxa"/>
              <w:start w:w="85" w:type="dxa"/>
              <w:bottom w:w="65" w:type="dxa"/>
              <w:end w:w="85" w:type="dxa"/>
            </w:tcMar>
            <w:vAlign w:val="center"/>
          </w:tcPr>
          <w:p>
            <w:pPr>
              <w:spacing w:after="0"/>
            </w:pPr>
            <w:r>
              <w:rPr>
                <w:rFonts w:ascii="Aptos" w:hAnsi="Aptos"/>
                <w:color w:val="111827"/>
                <w:sz w:val="16"/>
              </w:rPr>
              <w:t>One plan may be selected by many subscriptions.</w:t>
            </w:r>
          </w:p>
        </w:tc>
      </w:tr>
    </w:tbl>
    <w:p>
      <w:pPr>
        <w:spacing w:after="0"/>
      </w:pPr>
    </w:p>
    <w:p>
      <w:pPr>
        <w:pStyle w:val="Heading2"/>
        <w:keepNext/>
      </w:pPr>
      <w:r>
        <w:t>13.4 SUBSCRIPTION</w:t>
      </w:r>
    </w:p>
    <w:p>
      <w:pPr>
        <w:pStyle w:val="BodyText"/>
      </w:pPr>
      <w:r>
        <w:t>Represents one member purchasing one membership plan for a defined period.</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subscription_id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plan_id (FK), start_date, end_date, base_amount, discount_amount, final_amount, subscription_status, auto_renewal</w:t>
            </w:r>
          </w:p>
        </w:tc>
        <w:tc>
          <w:tcPr>
            <w:tcW w:type="dxa" w:w="3427"/>
            <w:tcMar>
              <w:top w:w="65" w:type="dxa"/>
              <w:start w:w="85" w:type="dxa"/>
              <w:bottom w:w="65" w:type="dxa"/>
              <w:end w:w="85" w:type="dxa"/>
            </w:tcMar>
            <w:vAlign w:val="center"/>
          </w:tcPr>
          <w:p>
            <w:pPr>
              <w:spacing w:after="0"/>
            </w:pPr>
            <w:r>
              <w:rPr>
                <w:rFonts w:ascii="Aptos" w:hAnsi="Aptos"/>
                <w:color w:val="111827"/>
                <w:sz w:val="16"/>
              </w:rPr>
              <w:t>Connects MEMBER and MEMBERSHIP_PLAN and is the parent of PAYMENT.</w:t>
            </w:r>
          </w:p>
        </w:tc>
      </w:tr>
    </w:tbl>
    <w:p>
      <w:pPr>
        <w:spacing w:after="0"/>
      </w:pPr>
    </w:p>
    <w:p>
      <w:pPr>
        <w:pStyle w:val="Heading2"/>
        <w:keepNext/>
      </w:pPr>
      <w:r>
        <w:t>13.5 PAYMENT</w:t>
      </w:r>
    </w:p>
    <w:p>
      <w:pPr>
        <w:pStyle w:val="BodyText"/>
      </w:pPr>
      <w:r>
        <w:t>Stores payment attempts, successful payments, instalments, refunds, and transaction references for a subscription.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payment_id</w:t>
            </w:r>
          </w:p>
        </w:tc>
        <w:tc>
          <w:tcPr>
            <w:tcW w:type="dxa" w:w="3427"/>
            <w:tcMar>
              <w:top w:w="65" w:type="dxa"/>
              <w:start w:w="85" w:type="dxa"/>
              <w:bottom w:w="65" w:type="dxa"/>
              <w:end w:w="85" w:type="dxa"/>
            </w:tcMar>
            <w:vAlign w:val="center"/>
          </w:tcPr>
          <w:p>
            <w:pPr>
              <w:spacing w:after="0"/>
            </w:pPr>
            <w:r>
              <w:rPr>
                <w:rFonts w:ascii="Aptos" w:hAnsi="Aptos"/>
                <w:color w:val="111827"/>
                <w:sz w:val="16"/>
              </w:rPr>
              <w:t>subscription_id (FK), payment_date, amount, payment_method, transaction_reference, payment_status, payment_type</w:t>
            </w:r>
          </w:p>
        </w:tc>
        <w:tc>
          <w:tcPr>
            <w:tcW w:type="dxa" w:w="3427"/>
            <w:tcMar>
              <w:top w:w="65" w:type="dxa"/>
              <w:start w:w="85" w:type="dxa"/>
              <w:bottom w:w="65" w:type="dxa"/>
              <w:end w:w="85" w:type="dxa"/>
            </w:tcMar>
            <w:vAlign w:val="center"/>
          </w:tcPr>
          <w:p>
            <w:pPr>
              <w:spacing w:after="0"/>
            </w:pPr>
            <w:r>
              <w:rPr>
                <w:rFonts w:ascii="Aptos" w:hAnsi="Aptos"/>
                <w:color w:val="111827"/>
                <w:sz w:val="16"/>
              </w:rPr>
              <w:t>Member details are obtained through SUBSCRIPTION; member_id is not repeated.</w:t>
            </w:r>
          </w:p>
        </w:tc>
      </w:tr>
    </w:tbl>
    <w:p>
      <w:pPr>
        <w:spacing w:after="0"/>
      </w:pPr>
    </w:p>
    <w:p>
      <w:pPr>
        <w:pStyle w:val="Heading2"/>
        <w:keepNext/>
      </w:pPr>
      <w:r>
        <w:t>13.6 TRAINER_ASSIGNMENT</w:t>
      </w:r>
    </w:p>
    <w:p>
      <w:pPr>
        <w:pStyle w:val="BodyText"/>
      </w:pPr>
      <w:r>
        <w:t>Associative entity that records which trainer is assigned to which member and for what purpose.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assignment_id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trainer_id (FK), assigned_date, end_date, assignment_type, status</w:t>
            </w:r>
          </w:p>
        </w:tc>
        <w:tc>
          <w:tcPr>
            <w:tcW w:type="dxa" w:w="3427"/>
            <w:tcMar>
              <w:top w:w="65" w:type="dxa"/>
              <w:start w:w="85" w:type="dxa"/>
              <w:bottom w:w="65" w:type="dxa"/>
              <w:end w:w="85" w:type="dxa"/>
            </w:tcMar>
            <w:vAlign w:val="center"/>
          </w:tcPr>
          <w:p>
            <w:pPr>
              <w:spacing w:after="0"/>
            </w:pPr>
            <w:r>
              <w:rPr>
                <w:rFonts w:ascii="Aptos" w:hAnsi="Aptos"/>
                <w:color w:val="111827"/>
                <w:sz w:val="16"/>
              </w:rPr>
              <w:t>Resolves the M:N relationship between MEMBER and TRAINER.</w:t>
            </w:r>
          </w:p>
        </w:tc>
      </w:tr>
    </w:tbl>
    <w:p>
      <w:pPr>
        <w:spacing w:after="0"/>
      </w:pPr>
    </w:p>
    <w:p>
      <w:pPr>
        <w:pStyle w:val="Heading2"/>
        <w:keepNext/>
      </w:pPr>
      <w:r>
        <w:t>13.7 WORKOUT_PLAN</w:t>
      </w:r>
    </w:p>
    <w:p>
      <w:pPr>
        <w:pStyle w:val="BodyText"/>
      </w:pPr>
      <w:r>
        <w:t>Stores a personalized workout plan created by a trainer for a member.</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workout_plan_id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trainer_id (FK), plan_name, fitness_goal, start_date, end_date, difficulty_level, status, trainer_notes</w:t>
            </w:r>
          </w:p>
        </w:tc>
        <w:tc>
          <w:tcPr>
            <w:tcW w:type="dxa" w:w="3427"/>
            <w:tcMar>
              <w:top w:w="65" w:type="dxa"/>
              <w:start w:w="85" w:type="dxa"/>
              <w:bottom w:w="65" w:type="dxa"/>
              <w:end w:w="85" w:type="dxa"/>
            </w:tcMar>
            <w:vAlign w:val="center"/>
          </w:tcPr>
          <w:p>
            <w:pPr>
              <w:spacing w:after="0"/>
            </w:pPr>
            <w:r>
              <w:rPr>
                <w:rFonts w:ascii="Aptos" w:hAnsi="Aptos"/>
                <w:color w:val="111827"/>
                <w:sz w:val="16"/>
              </w:rPr>
              <w:t>Parent of WORKOUT_PLAN_EXERCISE.</w:t>
            </w:r>
          </w:p>
        </w:tc>
      </w:tr>
    </w:tbl>
    <w:p>
      <w:pPr>
        <w:spacing w:after="0"/>
      </w:pPr>
    </w:p>
    <w:p>
      <w:pPr>
        <w:pStyle w:val="Heading2"/>
        <w:keepNext/>
      </w:pPr>
      <w:r>
        <w:t>13.8 EXERCISE</w:t>
      </w:r>
    </w:p>
    <w:p>
      <w:pPr>
        <w:pStyle w:val="BodyText"/>
      </w:pPr>
      <w:r>
        <w:t>Stores reusable exercise definitions.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exercise_id</w:t>
            </w:r>
          </w:p>
        </w:tc>
        <w:tc>
          <w:tcPr>
            <w:tcW w:type="dxa" w:w="3427"/>
            <w:tcMar>
              <w:top w:w="65" w:type="dxa"/>
              <w:start w:w="85" w:type="dxa"/>
              <w:bottom w:w="65" w:type="dxa"/>
              <w:end w:w="85" w:type="dxa"/>
            </w:tcMar>
            <w:vAlign w:val="center"/>
          </w:tcPr>
          <w:p>
            <w:pPr>
              <w:spacing w:after="0"/>
            </w:pPr>
            <w:r>
              <w:rPr>
                <w:rFonts w:ascii="Aptos" w:hAnsi="Aptos"/>
                <w:color w:val="111827"/>
                <w:sz w:val="16"/>
              </w:rPr>
              <w:t>exercise_name, muscle_group, equipment_required, difficulty_level, instructions, calories_per_minute</w:t>
            </w:r>
          </w:p>
        </w:tc>
        <w:tc>
          <w:tcPr>
            <w:tcW w:type="dxa" w:w="3427"/>
            <w:tcMar>
              <w:top w:w="65" w:type="dxa"/>
              <w:start w:w="85" w:type="dxa"/>
              <w:bottom w:w="65" w:type="dxa"/>
              <w:end w:w="85" w:type="dxa"/>
            </w:tcMar>
            <w:vAlign w:val="center"/>
          </w:tcPr>
          <w:p>
            <w:pPr>
              <w:spacing w:after="0"/>
            </w:pPr>
            <w:r>
              <w:rPr>
                <w:rFonts w:ascii="Aptos" w:hAnsi="Aptos"/>
                <w:color w:val="111827"/>
                <w:sz w:val="16"/>
              </w:rPr>
              <w:t>Used by many workout plans through WORKOUT_PLAN_EXERCISE.</w:t>
            </w:r>
          </w:p>
        </w:tc>
      </w:tr>
    </w:tbl>
    <w:p>
      <w:pPr>
        <w:spacing w:after="0"/>
      </w:pPr>
    </w:p>
    <w:p>
      <w:pPr>
        <w:pStyle w:val="Heading2"/>
        <w:keepNext/>
      </w:pPr>
      <w:r>
        <w:t>13.9 WORKOUT_PLAN_EXERCISE</w:t>
      </w:r>
    </w:p>
    <w:p>
      <w:pPr>
        <w:pStyle w:val="BodyText"/>
      </w:pPr>
      <w:r>
        <w:t>Associative entity storing how a specific exercise is performed within a specific workout plan.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workout_exercise_id</w:t>
            </w:r>
          </w:p>
        </w:tc>
        <w:tc>
          <w:tcPr>
            <w:tcW w:type="dxa" w:w="3427"/>
            <w:tcMar>
              <w:top w:w="65" w:type="dxa"/>
              <w:start w:w="85" w:type="dxa"/>
              <w:bottom w:w="65" w:type="dxa"/>
              <w:end w:w="85" w:type="dxa"/>
            </w:tcMar>
            <w:vAlign w:val="center"/>
          </w:tcPr>
          <w:p>
            <w:pPr>
              <w:spacing w:after="0"/>
            </w:pPr>
            <w:r>
              <w:rPr>
                <w:rFonts w:ascii="Aptos" w:hAnsi="Aptos"/>
                <w:color w:val="111827"/>
                <w:sz w:val="16"/>
              </w:rPr>
              <w:t>workout_plan_id (FK), exercise_id (FK), day_number, sets, repetitions, duration_minutes, rest_seconds, sequence_number, special_instructions</w:t>
            </w:r>
          </w:p>
        </w:tc>
        <w:tc>
          <w:tcPr>
            <w:tcW w:type="dxa" w:w="3427"/>
            <w:tcMar>
              <w:top w:w="65" w:type="dxa"/>
              <w:start w:w="85" w:type="dxa"/>
              <w:bottom w:w="65" w:type="dxa"/>
              <w:end w:w="85" w:type="dxa"/>
            </w:tcMar>
            <w:vAlign w:val="center"/>
          </w:tcPr>
          <w:p>
            <w:pPr>
              <w:spacing w:after="0"/>
            </w:pPr>
            <w:r>
              <w:rPr>
                <w:rFonts w:ascii="Aptos" w:hAnsi="Aptos"/>
                <w:color w:val="111827"/>
                <w:sz w:val="16"/>
              </w:rPr>
              <w:t>Resolves WORKOUT_PLAN M:N EXERCISE. Plan-specific values belong here, not in EXERCISE.</w:t>
            </w:r>
          </w:p>
        </w:tc>
      </w:tr>
    </w:tbl>
    <w:p>
      <w:pPr>
        <w:spacing w:after="0"/>
      </w:pPr>
    </w:p>
    <w:p>
      <w:pPr>
        <w:pStyle w:val="Heading2"/>
        <w:keepNext/>
      </w:pPr>
      <w:r>
        <w:t>13.10 FITNESS_CLASS</w:t>
      </w:r>
    </w:p>
    <w:p>
      <w:pPr>
        <w:pStyle w:val="BodyText"/>
      </w:pPr>
      <w:r>
        <w:t>Defines a reusable class type such as Yoga, Zumba, Strength Training, or CrossFit.</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class_id</w:t>
            </w:r>
          </w:p>
        </w:tc>
        <w:tc>
          <w:tcPr>
            <w:tcW w:type="dxa" w:w="3427"/>
            <w:tcMar>
              <w:top w:w="65" w:type="dxa"/>
              <w:start w:w="85" w:type="dxa"/>
              <w:bottom w:w="65" w:type="dxa"/>
              <w:end w:w="85" w:type="dxa"/>
            </w:tcMar>
            <w:vAlign w:val="center"/>
          </w:tcPr>
          <w:p>
            <w:pPr>
              <w:spacing w:after="0"/>
            </w:pPr>
            <w:r>
              <w:rPr>
                <w:rFonts w:ascii="Aptos" w:hAnsi="Aptos"/>
                <w:color w:val="111827"/>
                <w:sz w:val="16"/>
              </w:rPr>
              <w:t>class_name, description, difficulty_level, default_duration_minutes, maximum_capacity</w:t>
            </w:r>
          </w:p>
        </w:tc>
        <w:tc>
          <w:tcPr>
            <w:tcW w:type="dxa" w:w="3427"/>
            <w:tcMar>
              <w:top w:w="65" w:type="dxa"/>
              <w:start w:w="85" w:type="dxa"/>
              <w:bottom w:w="65" w:type="dxa"/>
              <w:end w:w="85" w:type="dxa"/>
            </w:tcMar>
            <w:vAlign w:val="center"/>
          </w:tcPr>
          <w:p>
            <w:pPr>
              <w:spacing w:after="0"/>
            </w:pPr>
            <w:r>
              <w:rPr>
                <w:rFonts w:ascii="Aptos" w:hAnsi="Aptos"/>
                <w:color w:val="111827"/>
                <w:sz w:val="16"/>
              </w:rPr>
              <w:t>Parent of CLASS_SCHEDULE.</w:t>
            </w:r>
          </w:p>
        </w:tc>
      </w:tr>
    </w:tbl>
    <w:p>
      <w:pPr>
        <w:spacing w:after="0"/>
      </w:pPr>
    </w:p>
    <w:p>
      <w:pPr>
        <w:pStyle w:val="Heading2"/>
        <w:keepNext/>
      </w:pPr>
      <w:r>
        <w:t>13.11 CLASS_SCHEDULE</w:t>
      </w:r>
    </w:p>
    <w:p>
      <w:pPr>
        <w:pStyle w:val="BodyText"/>
      </w:pPr>
      <w:r>
        <w:t>Represents one occurrence of a fitness class on a particular date and time with a trainer and room.</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schedule_id</w:t>
            </w:r>
          </w:p>
        </w:tc>
        <w:tc>
          <w:tcPr>
            <w:tcW w:type="dxa" w:w="3427"/>
            <w:tcMar>
              <w:top w:w="65" w:type="dxa"/>
              <w:start w:w="85" w:type="dxa"/>
              <w:bottom w:w="65" w:type="dxa"/>
              <w:end w:w="85" w:type="dxa"/>
            </w:tcMar>
            <w:vAlign w:val="center"/>
          </w:tcPr>
          <w:p>
            <w:pPr>
              <w:spacing w:after="0"/>
            </w:pPr>
            <w:r>
              <w:rPr>
                <w:rFonts w:ascii="Aptos" w:hAnsi="Aptos"/>
                <w:color w:val="111827"/>
                <w:sz w:val="16"/>
              </w:rPr>
              <w:t>class_id (FK), trainer_id (FK), class_date, start_time, end_time, room_name, capacity, schedule_status</w:t>
            </w:r>
          </w:p>
        </w:tc>
        <w:tc>
          <w:tcPr>
            <w:tcW w:type="dxa" w:w="3427"/>
            <w:tcMar>
              <w:top w:w="65" w:type="dxa"/>
              <w:start w:w="85" w:type="dxa"/>
              <w:bottom w:w="65" w:type="dxa"/>
              <w:end w:w="85" w:type="dxa"/>
            </w:tcMar>
            <w:vAlign w:val="center"/>
          </w:tcPr>
          <w:p>
            <w:pPr>
              <w:spacing w:after="0"/>
            </w:pPr>
            <w:r>
              <w:rPr>
                <w:rFonts w:ascii="Aptos" w:hAnsi="Aptos"/>
                <w:color w:val="111827"/>
                <w:sz w:val="16"/>
              </w:rPr>
              <w:t>Parent of CLASS_BOOKING.</w:t>
            </w:r>
          </w:p>
        </w:tc>
      </w:tr>
    </w:tbl>
    <w:p>
      <w:pPr>
        <w:spacing w:after="0"/>
      </w:pPr>
    </w:p>
    <w:p>
      <w:pPr>
        <w:pStyle w:val="Heading2"/>
        <w:keepNext/>
      </w:pPr>
      <w:r>
        <w:t>13.12 CLASS_BOOKING</w:t>
      </w:r>
    </w:p>
    <w:p>
      <w:pPr>
        <w:pStyle w:val="BodyText"/>
      </w:pPr>
      <w:r>
        <w:t>Associative entity that records a member booking a scheduled class.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booking_id</w:t>
            </w:r>
          </w:p>
        </w:tc>
        <w:tc>
          <w:tcPr>
            <w:tcW w:type="dxa" w:w="3427"/>
            <w:tcMar>
              <w:top w:w="65" w:type="dxa"/>
              <w:start w:w="85" w:type="dxa"/>
              <w:bottom w:w="65" w:type="dxa"/>
              <w:end w:w="85" w:type="dxa"/>
            </w:tcMar>
            <w:vAlign w:val="center"/>
          </w:tcPr>
          <w:p>
            <w:pPr>
              <w:spacing w:after="0"/>
            </w:pPr>
            <w:r>
              <w:rPr>
                <w:rFonts w:ascii="Aptos" w:hAnsi="Aptos"/>
                <w:color w:val="111827"/>
                <w:sz w:val="16"/>
              </w:rPr>
              <w:t>schedule_id (FK), member_id (FK), booking_date, booking_status, attendance_status</w:t>
            </w:r>
          </w:p>
        </w:tc>
        <w:tc>
          <w:tcPr>
            <w:tcW w:type="dxa" w:w="3427"/>
            <w:tcMar>
              <w:top w:w="65" w:type="dxa"/>
              <w:start w:w="85" w:type="dxa"/>
              <w:bottom w:w="65" w:type="dxa"/>
              <w:end w:w="85" w:type="dxa"/>
            </w:tcMar>
            <w:vAlign w:val="center"/>
          </w:tcPr>
          <w:p>
            <w:pPr>
              <w:spacing w:after="0"/>
            </w:pPr>
            <w:r>
              <w:rPr>
                <w:rFonts w:ascii="Aptos" w:hAnsi="Aptos"/>
                <w:color w:val="111827"/>
                <w:sz w:val="16"/>
              </w:rPr>
              <w:t>Resolves MEMBER M:N CLASS_SCHEDULE.</w:t>
            </w:r>
          </w:p>
        </w:tc>
      </w:tr>
    </w:tbl>
    <w:p>
      <w:pPr>
        <w:spacing w:after="0"/>
      </w:pPr>
    </w:p>
    <w:p>
      <w:pPr>
        <w:pStyle w:val="Heading2"/>
        <w:keepNext/>
      </w:pPr>
      <w:r>
        <w:t>13.13 ATTENDANCE</w:t>
      </w:r>
    </w:p>
    <w:p>
      <w:pPr>
        <w:pStyle w:val="BodyText"/>
      </w:pPr>
      <w:r>
        <w:t>Stores a member visit to the gym.</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attendance_id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attendance_date, check_in_time, check_out_time, attendance_type</w:t>
            </w:r>
          </w:p>
        </w:tc>
        <w:tc>
          <w:tcPr>
            <w:tcW w:type="dxa" w:w="3427"/>
            <w:tcMar>
              <w:top w:w="65" w:type="dxa"/>
              <w:start w:w="85" w:type="dxa"/>
              <w:bottom w:w="65" w:type="dxa"/>
              <w:end w:w="85" w:type="dxa"/>
            </w:tcMar>
            <w:vAlign w:val="center"/>
          </w:tcPr>
          <w:p>
            <w:pPr>
              <w:spacing w:after="0"/>
            </w:pPr>
            <w:r>
              <w:rPr>
                <w:rFonts w:ascii="Aptos" w:hAnsi="Aptos"/>
                <w:color w:val="111827"/>
                <w:sz w:val="16"/>
              </w:rPr>
              <w:t>A member may have many attendance records.</w:t>
            </w:r>
          </w:p>
        </w:tc>
      </w:tr>
    </w:tbl>
    <w:p>
      <w:pPr>
        <w:spacing w:after="0"/>
      </w:pPr>
    </w:p>
    <w:p>
      <w:pPr>
        <w:pStyle w:val="Heading2"/>
        <w:keepNext/>
      </w:pPr>
      <w:r>
        <w:t>13.14 PROGRESS_RECORD</w:t>
      </w:r>
    </w:p>
    <w:p>
      <w:pPr>
        <w:pStyle w:val="BodyText"/>
      </w:pPr>
      <w:r>
        <w:t>Stores body measurements and observations recorded for a member over time.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progress_id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trainer_id (FK), record_date, weight_kg, height_cm, bmi, body_fat_percentage, chest_cm, waist_cm, hip_cm, remarks</w:t>
            </w:r>
          </w:p>
        </w:tc>
        <w:tc>
          <w:tcPr>
            <w:tcW w:type="dxa" w:w="3427"/>
            <w:tcMar>
              <w:top w:w="65" w:type="dxa"/>
              <w:start w:w="85" w:type="dxa"/>
              <w:bottom w:w="65" w:type="dxa"/>
              <w:end w:w="85" w:type="dxa"/>
            </w:tcMar>
            <w:vAlign w:val="center"/>
          </w:tcPr>
          <w:p>
            <w:pPr>
              <w:spacing w:after="0"/>
            </w:pPr>
            <w:r>
              <w:rPr>
                <w:rFonts w:ascii="Aptos" w:hAnsi="Aptos"/>
                <w:color w:val="111827"/>
                <w:sz w:val="16"/>
              </w:rPr>
              <w:t>BMI can be derived from height and weight.</w:t>
            </w:r>
          </w:p>
        </w:tc>
      </w:tr>
    </w:tbl>
    <w:p>
      <w:pPr>
        <w:spacing w:after="0"/>
      </w:pPr>
    </w:p>
    <w:p>
      <w:pPr>
        <w:pStyle w:val="Heading2"/>
        <w:keepNext/>
      </w:pPr>
      <w:r>
        <w:t>13.15 DIET_PLAN</w:t>
      </w:r>
    </w:p>
    <w:p>
      <w:pPr>
        <w:pStyle w:val="BodyText"/>
      </w:pPr>
      <w:r>
        <w:t>Stores a nutrition plan prepared by a trainer for a member.</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diet_plan_id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trainer_id (FK), plan_name, fitness_goal, start_date, end_date, daily_calorie_target, notes, status</w:t>
            </w:r>
          </w:p>
        </w:tc>
        <w:tc>
          <w:tcPr>
            <w:tcW w:type="dxa" w:w="3427"/>
            <w:tcMar>
              <w:top w:w="65" w:type="dxa"/>
              <w:start w:w="85" w:type="dxa"/>
              <w:bottom w:w="65" w:type="dxa"/>
              <w:end w:w="85" w:type="dxa"/>
            </w:tcMar>
            <w:vAlign w:val="center"/>
          </w:tcPr>
          <w:p>
            <w:pPr>
              <w:spacing w:after="0"/>
            </w:pPr>
            <w:r>
              <w:rPr>
                <w:rFonts w:ascii="Aptos" w:hAnsi="Aptos"/>
                <w:color w:val="111827"/>
                <w:sz w:val="16"/>
              </w:rPr>
              <w:t>Parent of DIET_MEAL.</w:t>
            </w:r>
          </w:p>
        </w:tc>
      </w:tr>
    </w:tbl>
    <w:p>
      <w:pPr>
        <w:spacing w:after="0"/>
      </w:pPr>
    </w:p>
    <w:p>
      <w:pPr>
        <w:pStyle w:val="Heading2"/>
        <w:keepNext/>
      </w:pPr>
      <w:r>
        <w:t>13.16 DIET_MEAL</w:t>
      </w:r>
    </w:p>
    <w:p>
      <w:pPr>
        <w:pStyle w:val="BodyText"/>
      </w:pPr>
      <w:r>
        <w:t>Stores one meal entry within a diet plan.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meal_id</w:t>
            </w:r>
          </w:p>
        </w:tc>
        <w:tc>
          <w:tcPr>
            <w:tcW w:type="dxa" w:w="3427"/>
            <w:tcMar>
              <w:top w:w="65" w:type="dxa"/>
              <w:start w:w="85" w:type="dxa"/>
              <w:bottom w:w="65" w:type="dxa"/>
              <w:end w:w="85" w:type="dxa"/>
            </w:tcMar>
            <w:vAlign w:val="center"/>
          </w:tcPr>
          <w:p>
            <w:pPr>
              <w:spacing w:after="0"/>
            </w:pPr>
            <w:r>
              <w:rPr>
                <w:rFonts w:ascii="Aptos" w:hAnsi="Aptos"/>
                <w:color w:val="111827"/>
                <w:sz w:val="16"/>
              </w:rPr>
              <w:t>diet_plan_id (FK), day_name, meal_type, meal_description, calories, protein_grams, carbohydrate_grams, fat_grams, meal_time</w:t>
            </w:r>
          </w:p>
        </w:tc>
        <w:tc>
          <w:tcPr>
            <w:tcW w:type="dxa" w:w="3427"/>
            <w:tcMar>
              <w:top w:w="65" w:type="dxa"/>
              <w:start w:w="85" w:type="dxa"/>
              <w:bottom w:w="65" w:type="dxa"/>
              <w:end w:w="85" w:type="dxa"/>
            </w:tcMar>
            <w:vAlign w:val="center"/>
          </w:tcPr>
          <w:p>
            <w:pPr>
              <w:spacing w:after="0"/>
            </w:pPr>
            <w:r>
              <w:rPr>
                <w:rFonts w:ascii="Aptos" w:hAnsi="Aptos"/>
                <w:color w:val="111827"/>
                <w:sz w:val="16"/>
              </w:rPr>
              <w:t>Meal description is text; individual food-item analysis is outside the simple project scope.</w:t>
            </w:r>
          </w:p>
        </w:tc>
      </w:tr>
    </w:tbl>
    <w:p>
      <w:pPr>
        <w:spacing w:after="0"/>
      </w:pPr>
    </w:p>
    <w:p>
      <w:pPr>
        <w:pStyle w:val="Heading2"/>
        <w:keepNext/>
      </w:pPr>
      <w:r>
        <w:t>13.17 EQUIPMENT</w:t>
      </w:r>
    </w:p>
    <w:p>
      <w:pPr>
        <w:pStyle w:val="BodyText"/>
      </w:pPr>
      <w:r>
        <w:t>Stores gym equipment identity, location, purchase, condition, availability, and service-date information.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equipment_id</w:t>
            </w:r>
          </w:p>
        </w:tc>
        <w:tc>
          <w:tcPr>
            <w:tcW w:type="dxa" w:w="3427"/>
            <w:tcMar>
              <w:top w:w="65" w:type="dxa"/>
              <w:start w:w="85" w:type="dxa"/>
              <w:bottom w:w="65" w:type="dxa"/>
              <w:end w:w="85" w:type="dxa"/>
            </w:tcMar>
            <w:vAlign w:val="center"/>
          </w:tcPr>
          <w:p>
            <w:pPr>
              <w:spacing w:after="0"/>
            </w:pPr>
            <w:r>
              <w:rPr>
                <w:rFonts w:ascii="Aptos" w:hAnsi="Aptos"/>
                <w:color w:val="111827"/>
                <w:sz w:val="16"/>
              </w:rPr>
              <w:t>equipment_name, equipment_type, brand, purchase_date, purchase_cost, location, condition_status, availability_status, last_service_date, next_service_date</w:t>
            </w:r>
          </w:p>
        </w:tc>
        <w:tc>
          <w:tcPr>
            <w:tcW w:type="dxa" w:w="3427"/>
            <w:tcMar>
              <w:top w:w="65" w:type="dxa"/>
              <w:start w:w="85" w:type="dxa"/>
              <w:bottom w:w="65" w:type="dxa"/>
              <w:end w:w="85" w:type="dxa"/>
            </w:tcMar>
            <w:vAlign w:val="center"/>
          </w:tcPr>
          <w:p>
            <w:pPr>
              <w:spacing w:after="0"/>
            </w:pPr>
            <w:r>
              <w:rPr>
                <w:rFonts w:ascii="Aptos" w:hAnsi="Aptos"/>
                <w:color w:val="111827"/>
                <w:sz w:val="16"/>
              </w:rPr>
              <w:t>Parent of EQUIPMENT_MAINTENANCE.</w:t>
            </w:r>
          </w:p>
        </w:tc>
      </w:tr>
    </w:tbl>
    <w:p>
      <w:pPr>
        <w:spacing w:after="0"/>
      </w:pPr>
    </w:p>
    <w:p>
      <w:pPr>
        <w:pStyle w:val="Heading2"/>
        <w:keepNext/>
      </w:pPr>
      <w:r>
        <w:t>13.18 EQUIPMENT_MAINTENANCE</w:t>
      </w:r>
    </w:p>
    <w:p>
      <w:pPr>
        <w:pStyle w:val="BodyText"/>
      </w:pPr>
      <w:r>
        <w:t>Stores each reported issue, repair, cost, provider, status, and next service date for an equipment item.</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maintenance_id</w:t>
            </w:r>
          </w:p>
        </w:tc>
        <w:tc>
          <w:tcPr>
            <w:tcW w:type="dxa" w:w="3427"/>
            <w:tcMar>
              <w:top w:w="65" w:type="dxa"/>
              <w:start w:w="85" w:type="dxa"/>
              <w:bottom w:w="65" w:type="dxa"/>
              <w:end w:w="85" w:type="dxa"/>
            </w:tcMar>
            <w:vAlign w:val="center"/>
          </w:tcPr>
          <w:p>
            <w:pPr>
              <w:spacing w:after="0"/>
            </w:pPr>
            <w:r>
              <w:rPr>
                <w:rFonts w:ascii="Aptos" w:hAnsi="Aptos"/>
                <w:color w:val="111827"/>
                <w:sz w:val="16"/>
              </w:rPr>
              <w:t>equipment_id (FK), reported_date, issue_description, maintenance_date, maintenance_cost, service_provider, maintenance_status, next_maintenance_date, remarks</w:t>
            </w:r>
          </w:p>
        </w:tc>
        <w:tc>
          <w:tcPr>
            <w:tcW w:type="dxa" w:w="3427"/>
            <w:tcMar>
              <w:top w:w="65" w:type="dxa"/>
              <w:start w:w="85" w:type="dxa"/>
              <w:bottom w:w="65" w:type="dxa"/>
              <w:end w:w="85" w:type="dxa"/>
            </w:tcMar>
            <w:vAlign w:val="center"/>
          </w:tcPr>
          <w:p>
            <w:pPr>
              <w:spacing w:after="0"/>
            </w:pPr>
            <w:r>
              <w:rPr>
                <w:rFonts w:ascii="Aptos" w:hAnsi="Aptos"/>
                <w:color w:val="111827"/>
                <w:sz w:val="16"/>
              </w:rPr>
              <w:t>One equipment item may have many maintenance records.</w:t>
            </w:r>
          </w:p>
        </w:tc>
      </w:tr>
    </w:tbl>
    <w:p>
      <w:pPr>
        <w:spacing w:after="0"/>
      </w:pPr>
    </w:p>
    <w:p>
      <w:pPr>
        <w:pStyle w:val="Heading2"/>
        <w:keepNext/>
      </w:pPr>
      <w:r>
        <w:t>13.19 FEEDBACK</w:t>
      </w:r>
    </w:p>
    <w:p>
      <w:pPr>
        <w:pStyle w:val="BodyText"/>
      </w:pPr>
      <w:r>
        <w:t>Stores feedback submitted by a member about the gym or optionally about a trainer.</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feedback_id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trainer_id (FK, optional), feedback_type, rating, comments, submitted_date, response, feedback_status</w:t>
            </w:r>
          </w:p>
        </w:tc>
        <w:tc>
          <w:tcPr>
            <w:tcW w:type="dxa" w:w="3427"/>
            <w:tcMar>
              <w:top w:w="65" w:type="dxa"/>
              <w:start w:w="85" w:type="dxa"/>
              <w:bottom w:w="65" w:type="dxa"/>
              <w:end w:w="85" w:type="dxa"/>
            </w:tcMar>
            <w:vAlign w:val="center"/>
          </w:tcPr>
          <w:p>
            <w:pPr>
              <w:spacing w:after="0"/>
            </w:pPr>
            <w:r>
              <w:rPr>
                <w:rFonts w:ascii="Aptos" w:hAnsi="Aptos"/>
                <w:color w:val="111827"/>
                <w:sz w:val="16"/>
              </w:rPr>
              <w:t>Rating is constrained to 1–5.</w:t>
            </w:r>
          </w:p>
        </w:tc>
      </w:tr>
    </w:tbl>
    <w:p>
      <w:pPr>
        <w:spacing w:after="0"/>
      </w:pPr>
    </w:p>
    <w:p>
      <w:pPr>
        <w:pStyle w:val="Heading2"/>
        <w:keepNext/>
      </w:pPr>
      <w:r>
        <w:t>13.20 NOTIFICATION</w:t>
      </w:r>
    </w:p>
    <w:p>
      <w:pPr>
        <w:pStyle w:val="BodyText"/>
      </w:pPr>
      <w:r>
        <w:t>Stores member-specific or general reminders and notices.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Primary key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Main attributes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 role</w:t>
            </w:r>
          </w:p>
        </w:tc>
      </w:tr>
      <w:tr>
        <w:tc>
          <w:tcPr>
            <w:tcW w:type="dxa" w:w="3427"/>
            <w:tcMar>
              <w:top w:w="65" w:type="dxa"/>
              <w:start w:w="85" w:type="dxa"/>
              <w:bottom w:w="65" w:type="dxa"/>
              <w:end w:w="85" w:type="dxa"/>
            </w:tcMar>
            <w:vAlign w:val="center"/>
          </w:tcPr>
          <w:p>
            <w:pPr>
              <w:spacing w:after="0"/>
            </w:pPr>
            <w:r>
              <w:rPr>
                <w:rFonts w:ascii="Aptos" w:hAnsi="Aptos"/>
                <w:color w:val="111827"/>
                <w:sz w:val="16"/>
              </w:rPr>
              <w:t>notification_id</w:t>
            </w:r>
          </w:p>
        </w:tc>
        <w:tc>
          <w:tcPr>
            <w:tcW w:type="dxa" w:w="3427"/>
            <w:tcMar>
              <w:top w:w="65" w:type="dxa"/>
              <w:start w:w="85" w:type="dxa"/>
              <w:bottom w:w="65" w:type="dxa"/>
              <w:end w:w="85" w:type="dxa"/>
            </w:tcMar>
            <w:vAlign w:val="center"/>
          </w:tcPr>
          <w:p>
            <w:pPr>
              <w:spacing w:after="0"/>
            </w:pPr>
            <w:r>
              <w:rPr>
                <w:rFonts w:ascii="Aptos" w:hAnsi="Aptos"/>
                <w:color w:val="111827"/>
                <w:sz w:val="16"/>
              </w:rPr>
              <w:t>member_id (FK, optional), title, message, notification_type, created_date, sent_date, read_status</w:t>
            </w:r>
          </w:p>
        </w:tc>
        <w:tc>
          <w:tcPr>
            <w:tcW w:type="dxa" w:w="3427"/>
            <w:tcMar>
              <w:top w:w="65" w:type="dxa"/>
              <w:start w:w="85" w:type="dxa"/>
              <w:bottom w:w="65" w:type="dxa"/>
              <w:end w:w="85" w:type="dxa"/>
            </w:tcMar>
            <w:vAlign w:val="center"/>
          </w:tcPr>
          <w:p>
            <w:pPr>
              <w:spacing w:after="0"/>
            </w:pPr>
            <w:r>
              <w:rPr>
                <w:rFonts w:ascii="Aptos" w:hAnsi="Aptos"/>
                <w:color w:val="111827"/>
                <w:sz w:val="16"/>
              </w:rPr>
              <w:t>A NULL member_id can represent a general notice.</w:t>
            </w:r>
          </w:p>
        </w:tc>
      </w:tr>
    </w:tbl>
    <w:p>
      <w:pPr>
        <w:spacing w:after="0"/>
      </w:pPr>
    </w:p>
    <w:p>
      <w:pPr>
        <w:pStyle w:val="Heading1"/>
        <w:keepNext/>
      </w:pPr>
      <w:r>
        <w:t>14. Relationships and Cardinalities</w:t>
      </w:r>
    </w:p>
    <w:p>
      <w:pPr>
        <w:jc w:val="center"/>
      </w:pPr>
      <w:r>
        <w:drawing>
          <wp:inline xmlns:a="http://schemas.openxmlformats.org/drawingml/2006/main" xmlns:pic="http://schemas.openxmlformats.org/drawingml/2006/picture">
            <wp:extent cx="5623560" cy="7515391"/>
            <wp:docPr id="4" name="Picture 4"/>
            <wp:cNvGraphicFramePr>
              <a:graphicFrameLocks noChangeAspect="1"/>
            </wp:cNvGraphicFramePr>
            <a:graphic>
              <a:graphicData uri="http://schemas.openxmlformats.org/drawingml/2006/picture">
                <pic:pic>
                  <pic:nvPicPr>
                    <pic:cNvPr id="0" name="relationship_overview.png"/>
                    <pic:cNvPicPr/>
                  </pic:nvPicPr>
                  <pic:blipFill>
                    <a:blip r:embed="rId13"/>
                    <a:stretch>
                      <a:fillRect/>
                    </a:stretch>
                  </pic:blipFill>
                  <pic:spPr>
                    <a:xfrm>
                      <a:off x="0" y="0"/>
                      <a:ext cx="5623560" cy="751539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6"/>
              </w:rPr>
              <w:t>Relationship</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Cardinality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6"/>
              </w:rPr>
              <w:t>Explanation</w:t>
            </w:r>
          </w:p>
        </w:tc>
      </w:tr>
      <w:tr>
        <w:tc>
          <w:tcPr>
            <w:tcW w:type="dxa" w:w="3427"/>
            <w:tcMar>
              <w:top w:w="65" w:type="dxa"/>
              <w:start w:w="85" w:type="dxa"/>
              <w:bottom w:w="65" w:type="dxa"/>
              <w:end w:w="85" w:type="dxa"/>
            </w:tcMar>
            <w:vAlign w:val="center"/>
          </w:tcPr>
          <w:p>
            <w:pPr>
              <w:spacing w:after="0"/>
            </w:pPr>
            <w:r>
              <w:rPr>
                <w:rFonts w:ascii="Aptos" w:hAnsi="Aptos"/>
                <w:color w:val="111827"/>
                <w:sz w:val="16"/>
              </w:rPr>
              <w:t>MEMBER — SUBSCRIPTION</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 member may have many subscriptions over time; each subscription belongs to exactly one member.</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MEMBERSHIP_PLAN — SUBSCRIPTION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1:N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plan may be selected in many subscriptions; each subscription selects exactly one plan.</w:t>
            </w:r>
          </w:p>
        </w:tc>
      </w:tr>
      <w:tr>
        <w:tc>
          <w:tcPr>
            <w:tcW w:type="dxa" w:w="3427"/>
            <w:tcMar>
              <w:top w:w="65" w:type="dxa"/>
              <w:start w:w="85" w:type="dxa"/>
              <w:bottom w:w="65" w:type="dxa"/>
              <w:end w:w="85" w:type="dxa"/>
            </w:tcMar>
            <w:vAlign w:val="center"/>
          </w:tcPr>
          <w:p>
            <w:pPr>
              <w:spacing w:after="0"/>
            </w:pPr>
            <w:r>
              <w:rPr>
                <w:rFonts w:ascii="Aptos" w:hAnsi="Aptos"/>
                <w:color w:val="111827"/>
                <w:sz w:val="16"/>
              </w:rPr>
              <w:t>SUBSCRIPTION — PAYMENT</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 subscription may have multiple payment records for attempts, instalments, or refunds.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 — TRAINER</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M:N via TRAINER_ASSIGNMENT</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member may work with different trainers, and a trainer may handle many members.</w:t>
            </w:r>
          </w:p>
        </w:tc>
      </w:tr>
      <w:tr>
        <w:tc>
          <w:tcPr>
            <w:tcW w:type="dxa" w:w="3427"/>
            <w:tcMar>
              <w:top w:w="65" w:type="dxa"/>
              <w:start w:w="85" w:type="dxa"/>
              <w:bottom w:w="65" w:type="dxa"/>
              <w:end w:w="85" w:type="dxa"/>
            </w:tcMar>
            <w:vAlign w:val="center"/>
          </w:tcPr>
          <w:p>
            <w:pPr>
              <w:spacing w:after="0"/>
            </w:pPr>
            <w:r>
              <w:rPr>
                <w:rFonts w:ascii="Aptos" w:hAnsi="Aptos"/>
                <w:color w:val="111827"/>
                <w:sz w:val="16"/>
              </w:rPr>
              <w:t>MEMBER — WORKOUT_PLAN</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 member may receive multiple plans over time.</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TRAINER — WORKOUT_PLAN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1:N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trainer may create many plans.</w:t>
            </w:r>
          </w:p>
        </w:tc>
      </w:tr>
      <w:tr>
        <w:tc>
          <w:tcPr>
            <w:tcW w:type="dxa" w:w="3427"/>
            <w:tcMar>
              <w:top w:w="65" w:type="dxa"/>
              <w:start w:w="85" w:type="dxa"/>
              <w:bottom w:w="65" w:type="dxa"/>
              <w:end w:w="85" w:type="dxa"/>
            </w:tcMar>
            <w:vAlign w:val="center"/>
          </w:tcPr>
          <w:p>
            <w:pPr>
              <w:spacing w:after="0"/>
            </w:pPr>
            <w:r>
              <w:rPr>
                <w:rFonts w:ascii="Aptos" w:hAnsi="Aptos"/>
                <w:color w:val="111827"/>
                <w:sz w:val="16"/>
              </w:rPr>
              <w:t>WORKOUT_PLAN — EXERCISE</w:t>
            </w:r>
          </w:p>
        </w:tc>
        <w:tc>
          <w:tcPr>
            <w:tcW w:type="dxa" w:w="3427"/>
            <w:tcMar>
              <w:top w:w="65" w:type="dxa"/>
              <w:start w:w="85" w:type="dxa"/>
              <w:bottom w:w="65" w:type="dxa"/>
              <w:end w:w="85" w:type="dxa"/>
            </w:tcMar>
            <w:vAlign w:val="center"/>
          </w:tcPr>
          <w:p>
            <w:pPr>
              <w:spacing w:after="0"/>
            </w:pPr>
            <w:r>
              <w:rPr>
                <w:rFonts w:ascii="Aptos" w:hAnsi="Aptos"/>
                <w:color w:val="111827"/>
                <w:sz w:val="16"/>
              </w:rPr>
              <w:t>M:N via WORKOUT_PLAN_EXERCISE</w:t>
            </w:r>
          </w:p>
        </w:tc>
        <w:tc>
          <w:tcPr>
            <w:tcW w:type="dxa" w:w="3427"/>
            <w:tcMar>
              <w:top w:w="65" w:type="dxa"/>
              <w:start w:w="85" w:type="dxa"/>
              <w:bottom w:w="65" w:type="dxa"/>
              <w:end w:w="85" w:type="dxa"/>
            </w:tcMar>
            <w:vAlign w:val="center"/>
          </w:tcPr>
          <w:p>
            <w:pPr>
              <w:spacing w:after="0"/>
            </w:pPr>
            <w:r>
              <w:rPr>
                <w:rFonts w:ascii="Aptos" w:hAnsi="Aptos"/>
                <w:color w:val="111827"/>
                <w:sz w:val="16"/>
              </w:rPr>
              <w:t>A plan contains many exercises; an exercise can appear in many plans.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FITNESS_CLASS — CLASS_SCHEDULE</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1:N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One class type can be scheduled many times.</w:t>
            </w:r>
          </w:p>
        </w:tc>
      </w:tr>
      <w:tr>
        <w:tc>
          <w:tcPr>
            <w:tcW w:type="dxa" w:w="3427"/>
            <w:tcMar>
              <w:top w:w="65" w:type="dxa"/>
              <w:start w:w="85" w:type="dxa"/>
              <w:bottom w:w="65" w:type="dxa"/>
              <w:end w:w="85" w:type="dxa"/>
            </w:tcMar>
            <w:vAlign w:val="center"/>
          </w:tcPr>
          <w:p>
            <w:pPr>
              <w:spacing w:after="0"/>
            </w:pPr>
            <w:r>
              <w:rPr>
                <w:rFonts w:ascii="Aptos" w:hAnsi="Aptos"/>
                <w:color w:val="111827"/>
                <w:sz w:val="16"/>
              </w:rPr>
              <w:t>TRAINER — CLASS_SCHEDULE</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 trainer may conduct many scheduled sessions.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 — CLASS_SCHEDULE</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M:N via CLASS_BOOKING</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Members can book many schedules and each schedule can have many members.</w:t>
            </w:r>
          </w:p>
        </w:tc>
      </w:tr>
      <w:tr>
        <w:tc>
          <w:tcPr>
            <w:tcW w:type="dxa" w:w="3427"/>
            <w:tcMar>
              <w:top w:w="65" w:type="dxa"/>
              <w:start w:w="85" w:type="dxa"/>
              <w:bottom w:w="65" w:type="dxa"/>
              <w:end w:w="85" w:type="dxa"/>
            </w:tcMar>
            <w:vAlign w:val="center"/>
          </w:tcPr>
          <w:p>
            <w:pPr>
              <w:spacing w:after="0"/>
            </w:pPr>
            <w:r>
              <w:rPr>
                <w:rFonts w:ascii="Aptos" w:hAnsi="Aptos"/>
                <w:color w:val="111827"/>
                <w:sz w:val="16"/>
              </w:rPr>
              <w:t>MEMBER — ATTENDANCE</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 member may visit the gym many times.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 — PROGRESS_RECORD</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1:N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member may have repeated measurements over time.</w:t>
            </w:r>
          </w:p>
        </w:tc>
      </w:tr>
      <w:tr>
        <w:tc>
          <w:tcPr>
            <w:tcW w:type="dxa" w:w="3427"/>
            <w:tcMar>
              <w:top w:w="65" w:type="dxa"/>
              <w:start w:w="85" w:type="dxa"/>
              <w:bottom w:w="65" w:type="dxa"/>
              <w:end w:w="85" w:type="dxa"/>
            </w:tcMar>
            <w:vAlign w:val="center"/>
          </w:tcPr>
          <w:p>
            <w:pPr>
              <w:spacing w:after="0"/>
            </w:pPr>
            <w:r>
              <w:rPr>
                <w:rFonts w:ascii="Aptos" w:hAnsi="Aptos"/>
                <w:color w:val="111827"/>
                <w:sz w:val="16"/>
              </w:rPr>
              <w:t>TRAINER — PROGRESS_RECORD</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 trainer may record measurements for many members.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 — DIET_PLAN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1:N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member may receive different diet plans over time.</w:t>
            </w:r>
          </w:p>
        </w:tc>
      </w:tr>
      <w:tr>
        <w:tc>
          <w:tcPr>
            <w:tcW w:type="dxa" w:w="3427"/>
            <w:tcMar>
              <w:top w:w="65" w:type="dxa"/>
              <w:start w:w="85" w:type="dxa"/>
              <w:bottom w:w="65" w:type="dxa"/>
              <w:end w:w="85" w:type="dxa"/>
            </w:tcMar>
            <w:vAlign w:val="center"/>
          </w:tcPr>
          <w:p>
            <w:pPr>
              <w:spacing w:after="0"/>
            </w:pPr>
            <w:r>
              <w:rPr>
                <w:rFonts w:ascii="Aptos" w:hAnsi="Aptos"/>
                <w:color w:val="111827"/>
                <w:sz w:val="16"/>
              </w:rPr>
              <w:t>TRAINER — DIET_PLAN</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 trainer may prepare many diet plans.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DIET_PLAN — DIET_MEAL</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1:N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diet plan contains many meal entries.</w:t>
            </w:r>
          </w:p>
        </w:tc>
      </w:tr>
      <w:tr>
        <w:tc>
          <w:tcPr>
            <w:tcW w:type="dxa" w:w="3427"/>
            <w:tcMar>
              <w:top w:w="65" w:type="dxa"/>
              <w:start w:w="85" w:type="dxa"/>
              <w:bottom w:w="65" w:type="dxa"/>
              <w:end w:w="85" w:type="dxa"/>
            </w:tcMar>
            <w:vAlign w:val="center"/>
          </w:tcPr>
          <w:p>
            <w:pPr>
              <w:spacing w:after="0"/>
            </w:pPr>
            <w:r>
              <w:rPr>
                <w:rFonts w:ascii="Aptos" w:hAnsi="Aptos"/>
                <w:color w:val="111827"/>
                <w:sz w:val="16"/>
              </w:rPr>
              <w:t>EQUIPMENT — EQUIPMENT_MAINTENANCE</w:t>
            </w:r>
          </w:p>
        </w:tc>
        <w:tc>
          <w:tcPr>
            <w:tcW w:type="dxa" w:w="3427"/>
            <w:tcMar>
              <w:top w:w="65" w:type="dxa"/>
              <w:start w:w="85" w:type="dxa"/>
              <w:bottom w:w="65" w:type="dxa"/>
              <w:end w:w="85" w:type="dxa"/>
            </w:tcMar>
            <w:vAlign w:val="center"/>
          </w:tcPr>
          <w:p>
            <w:pPr>
              <w:spacing w:after="0"/>
            </w:pPr>
            <w:r>
              <w:rPr>
                <w:rFonts w:ascii="Aptos" w:hAnsi="Aptos"/>
                <w:color w:val="111827"/>
                <w:sz w:val="16"/>
              </w:rPr>
              <w:t>1:N</w:t>
            </w:r>
          </w:p>
        </w:tc>
        <w:tc>
          <w:tcPr>
            <w:tcW w:type="dxa" w:w="3427"/>
            <w:tcMar>
              <w:top w:w="65" w:type="dxa"/>
              <w:start w:w="85" w:type="dxa"/>
              <w:bottom w:w="65" w:type="dxa"/>
              <w:end w:w="85" w:type="dxa"/>
            </w:tcMar>
            <w:vAlign w:val="center"/>
          </w:tcPr>
          <w:p>
            <w:pPr>
              <w:spacing w:after="0"/>
            </w:pPr>
            <w:r>
              <w:rPr>
                <w:rFonts w:ascii="Aptos" w:hAnsi="Aptos"/>
                <w:color w:val="111827"/>
                <w:sz w:val="16"/>
              </w:rPr>
              <w:t>An equipment item may be serviced many times.</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 — FEEDBACK</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1:N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member may submit multiple feedback records.</w:t>
            </w:r>
          </w:p>
        </w:tc>
      </w:tr>
      <w:tr>
        <w:tc>
          <w:tcPr>
            <w:tcW w:type="dxa" w:w="3427"/>
            <w:tcMar>
              <w:top w:w="65" w:type="dxa"/>
              <w:start w:w="85" w:type="dxa"/>
              <w:bottom w:w="65" w:type="dxa"/>
              <w:end w:w="85" w:type="dxa"/>
            </w:tcMar>
            <w:vAlign w:val="center"/>
          </w:tcPr>
          <w:p>
            <w:pPr>
              <w:spacing w:after="0"/>
            </w:pPr>
            <w:r>
              <w:rPr>
                <w:rFonts w:ascii="Aptos" w:hAnsi="Aptos"/>
                <w:color w:val="111827"/>
                <w:sz w:val="16"/>
              </w:rPr>
              <w:t>TRAINER — FEEDBACK</w:t>
            </w:r>
          </w:p>
        </w:tc>
        <w:tc>
          <w:tcPr>
            <w:tcW w:type="dxa" w:w="3427"/>
            <w:tcMar>
              <w:top w:w="65" w:type="dxa"/>
              <w:start w:w="85" w:type="dxa"/>
              <w:bottom w:w="65" w:type="dxa"/>
              <w:end w:w="85" w:type="dxa"/>
            </w:tcMar>
            <w:vAlign w:val="center"/>
          </w:tcPr>
          <w:p>
            <w:pPr>
              <w:spacing w:after="0"/>
            </w:pPr>
            <w:r>
              <w:rPr>
                <w:rFonts w:ascii="Aptos" w:hAnsi="Aptos"/>
                <w:color w:val="111827"/>
                <w:sz w:val="16"/>
              </w:rPr>
              <w:t>0:N</w:t>
            </w:r>
          </w:p>
        </w:tc>
        <w:tc>
          <w:tcPr>
            <w:tcW w:type="dxa" w:w="3427"/>
            <w:tcMar>
              <w:top w:w="65" w:type="dxa"/>
              <w:start w:w="85" w:type="dxa"/>
              <w:bottom w:w="65" w:type="dxa"/>
              <w:end w:w="85" w:type="dxa"/>
            </w:tcMar>
            <w:vAlign w:val="center"/>
          </w:tcPr>
          <w:p>
            <w:pPr>
              <w:spacing w:after="0"/>
            </w:pPr>
            <w:r>
              <w:rPr>
                <w:rFonts w:ascii="Aptos" w:hAnsi="Aptos"/>
                <w:color w:val="111827"/>
                <w:sz w:val="16"/>
              </w:rPr>
              <w:t>Feedback may optionally refer to a trainer.</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6"/>
              </w:rPr>
              <w:t>MEMBER — NOTIFICATION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0:N</w:t>
            </w:r>
          </w:p>
        </w:tc>
        <w:tc>
          <w:tcPr>
            <w:tcW w:type="dxa" w:w="3427"/>
            <w:tcMar>
              <w:top w:w="65" w:type="dxa"/>
              <w:start w:w="85" w:type="dxa"/>
              <w:bottom w:w="65" w:type="dxa"/>
              <w:end w:w="85" w:type="dxa"/>
            </w:tcMar>
            <w:vAlign w:val="center"/>
            <w:shd w:fill="F8FAFC"/>
          </w:tcPr>
          <w:p>
            <w:pPr>
              <w:spacing w:after="0"/>
            </w:pPr>
            <w:r>
              <w:rPr>
                <w:rFonts w:ascii="Aptos" w:hAnsi="Aptos"/>
                <w:color w:val="111827"/>
                <w:sz w:val="16"/>
              </w:rPr>
              <w:t>A notification may target one member or be a general notice.</w:t>
            </w:r>
          </w:p>
        </w:tc>
      </w:tr>
    </w:tbl>
    <w:p>
      <w:pPr>
        <w:spacing w:after="0"/>
      </w:pPr>
    </w:p>
    <w:p>
      <w:pPr>
        <w:pStyle w:val="Heading2"/>
        <w:keepNext/>
      </w:pPr>
      <w:r>
        <w:t>14.1 Why Junction Entities Are Required</w:t>
      </w:r>
    </w:p>
    <w:p>
      <w:pPr>
        <w:pStyle w:val="BodyText"/>
      </w:pPr>
      <w:r>
        <w:t>A relational database cannot directly store a many-to-many relationship without introducing a relation that contains the keys of the participating entities. GymVerse uses three important junction entities:</w:t>
      </w:r>
    </w:p>
    <w:p>
      <w:pPr>
        <w:pStyle w:val="ListBullet"/>
        <w:spacing w:after="40"/>
      </w:pPr>
      <w:r>
        <w:t>TRAINER_ASSIGNMENT resolves MEMBER M:N TRAINER.</w:t>
      </w:r>
    </w:p>
    <w:p>
      <w:pPr>
        <w:pStyle w:val="ListBullet"/>
        <w:spacing w:after="40"/>
      </w:pPr>
      <w:r>
        <w:t>WORKOUT_PLAN_EXERCISE resolves WORKOUT_PLAN M:N EXERCISE and stores plan-specific instructions.</w:t>
      </w:r>
    </w:p>
    <w:p>
      <w:pPr>
        <w:pStyle w:val="ListBullet"/>
        <w:spacing w:after="40"/>
      </w:pPr>
      <w:r>
        <w:t>CLASS_BOOKING resolves MEMBER M:N CLASS_SCHEDULE and stores booking and attendance status.</w:t>
      </w:r>
    </w:p>
    <w:p>
      <w:pPr>
        <w:pStyle w:val="Heading1"/>
        <w:keepNext/>
      </w:pPr>
      <w:r>
        <w:t>15. Business Rules and Integrity Constraints</w:t>
      </w:r>
    </w:p>
    <w:p>
      <w:pPr>
        <w:pStyle w:val="BodyText"/>
        <w:spacing w:after="40"/>
        <w:ind w:left="259" w:hanging="259"/>
      </w:pPr>
      <w:r>
        <w:rPr>
          <w:rFonts w:ascii="Aptos" w:hAnsi="Aptos"/>
          <w:b/>
          <w:color w:val="17324D"/>
          <w:sz w:val="18"/>
        </w:rPr>
        <w:t xml:space="preserve">1. </w:t>
      </w:r>
      <w:r>
        <w:rPr>
          <w:rFonts w:ascii="Aptos" w:hAnsi="Aptos"/>
          <w:color w:val="111827"/>
          <w:sz w:val="18"/>
        </w:rPr>
        <w:t>A subscription must reference one valid member and one valid membership plan.</w:t>
      </w:r>
    </w:p>
    <w:p>
      <w:pPr>
        <w:pStyle w:val="BodyText"/>
        <w:spacing w:after="40"/>
        <w:ind w:left="259" w:hanging="259"/>
      </w:pPr>
      <w:r>
        <w:rPr>
          <w:rFonts w:ascii="Aptos" w:hAnsi="Aptos"/>
          <w:b/>
          <w:color w:val="17324D"/>
          <w:sz w:val="18"/>
        </w:rPr>
        <w:t xml:space="preserve">2. </w:t>
      </w:r>
      <w:r>
        <w:rPr>
          <w:rFonts w:ascii="Aptos" w:hAnsi="Aptos"/>
          <w:color w:val="111827"/>
          <w:sz w:val="18"/>
        </w:rPr>
        <w:t>The subscription end date must be later than the start date.</w:t>
      </w:r>
    </w:p>
    <w:p>
      <w:pPr>
        <w:pStyle w:val="BodyText"/>
        <w:spacing w:after="40"/>
        <w:ind w:left="259" w:hanging="259"/>
      </w:pPr>
      <w:r>
        <w:rPr>
          <w:rFonts w:ascii="Aptos" w:hAnsi="Aptos"/>
          <w:b/>
          <w:color w:val="17324D"/>
          <w:sz w:val="18"/>
        </w:rPr>
        <w:t xml:space="preserve">3. </w:t>
      </w:r>
      <w:r>
        <w:rPr>
          <w:rFonts w:ascii="Aptos" w:hAnsi="Aptos"/>
          <w:color w:val="111827"/>
          <w:sz w:val="18"/>
        </w:rPr>
        <w:t>final_amount must equal base_amount minus discount_amount and cannot be negative.</w:t>
      </w:r>
    </w:p>
    <w:p>
      <w:pPr>
        <w:pStyle w:val="BodyText"/>
        <w:spacing w:after="40"/>
        <w:ind w:left="259" w:hanging="259"/>
      </w:pPr>
      <w:r>
        <w:rPr>
          <w:rFonts w:ascii="Aptos" w:hAnsi="Aptos"/>
          <w:b/>
          <w:color w:val="17324D"/>
          <w:sz w:val="18"/>
        </w:rPr>
        <w:t xml:space="preserve">4. </w:t>
      </w:r>
      <w:r>
        <w:rPr>
          <w:rFonts w:ascii="Aptos" w:hAnsi="Aptos"/>
          <w:color w:val="111827"/>
          <w:sz w:val="18"/>
        </w:rPr>
        <w:t>A successful non-cash payment should contain a transaction reference.</w:t>
      </w:r>
    </w:p>
    <w:p>
      <w:pPr>
        <w:pStyle w:val="BodyText"/>
        <w:spacing w:after="40"/>
        <w:ind w:left="259" w:hanging="259"/>
      </w:pPr>
      <w:r>
        <w:rPr>
          <w:rFonts w:ascii="Aptos" w:hAnsi="Aptos"/>
          <w:b/>
          <w:color w:val="17324D"/>
          <w:sz w:val="18"/>
        </w:rPr>
        <w:t xml:space="preserve">5. </w:t>
      </w:r>
      <w:r>
        <w:rPr>
          <w:rFonts w:ascii="Aptos" w:hAnsi="Aptos"/>
          <w:color w:val="111827"/>
          <w:sz w:val="18"/>
        </w:rPr>
        <w:t>One member cannot have two identical trainer assignments beginning on the same date.</w:t>
      </w:r>
    </w:p>
    <w:p>
      <w:pPr>
        <w:pStyle w:val="BodyText"/>
        <w:spacing w:after="40"/>
        <w:ind w:left="259" w:hanging="259"/>
      </w:pPr>
      <w:r>
        <w:rPr>
          <w:rFonts w:ascii="Aptos" w:hAnsi="Aptos"/>
          <w:b/>
          <w:color w:val="17324D"/>
          <w:sz w:val="18"/>
        </w:rPr>
        <w:t xml:space="preserve">6. </w:t>
      </w:r>
      <w:r>
        <w:rPr>
          <w:rFonts w:ascii="Aptos" w:hAnsi="Aptos"/>
          <w:color w:val="111827"/>
          <w:sz w:val="18"/>
        </w:rPr>
        <w:t>A workout plan should contain at least one plan-exercise record before being considered complete.</w:t>
      </w:r>
    </w:p>
    <w:p>
      <w:pPr>
        <w:pStyle w:val="BodyText"/>
        <w:spacing w:after="40"/>
        <w:ind w:left="259" w:hanging="259"/>
      </w:pPr>
      <w:r>
        <w:rPr>
          <w:rFonts w:ascii="Aptos" w:hAnsi="Aptos"/>
          <w:b/>
          <w:color w:val="17324D"/>
          <w:sz w:val="18"/>
        </w:rPr>
        <w:t xml:space="preserve">7. </w:t>
      </w:r>
      <w:r>
        <w:rPr>
          <w:rFonts w:ascii="Aptos" w:hAnsi="Aptos"/>
          <w:color w:val="111827"/>
          <w:sz w:val="18"/>
        </w:rPr>
        <w:t>A member cannot book the same class schedule more than once.</w:t>
      </w:r>
    </w:p>
    <w:p>
      <w:pPr>
        <w:pStyle w:val="BodyText"/>
        <w:spacing w:after="40"/>
        <w:ind w:left="259" w:hanging="259"/>
      </w:pPr>
      <w:r>
        <w:rPr>
          <w:rFonts w:ascii="Aptos" w:hAnsi="Aptos"/>
          <w:b/>
          <w:color w:val="17324D"/>
          <w:sz w:val="18"/>
        </w:rPr>
        <w:t xml:space="preserve">8. </w:t>
      </w:r>
      <w:r>
        <w:rPr>
          <w:rFonts w:ascii="Aptos" w:hAnsi="Aptos"/>
          <w:color w:val="111827"/>
          <w:sz w:val="18"/>
        </w:rPr>
        <w:t>Confirmed bookings cannot exceed the capacity of a class schedule.</w:t>
      </w:r>
    </w:p>
    <w:p>
      <w:pPr>
        <w:pStyle w:val="BodyText"/>
        <w:spacing w:after="40"/>
        <w:ind w:left="259" w:hanging="259"/>
      </w:pPr>
      <w:r>
        <w:rPr>
          <w:rFonts w:ascii="Aptos" w:hAnsi="Aptos"/>
          <w:b/>
          <w:color w:val="17324D"/>
          <w:sz w:val="18"/>
        </w:rPr>
        <w:t xml:space="preserve">9. </w:t>
      </w:r>
      <w:r>
        <w:rPr>
          <w:rFonts w:ascii="Aptos" w:hAnsi="Aptos"/>
          <w:color w:val="111827"/>
          <w:sz w:val="18"/>
        </w:rPr>
        <w:t>A trainer cannot conduct overlapping class schedules.</w:t>
      </w:r>
    </w:p>
    <w:p>
      <w:pPr>
        <w:pStyle w:val="BodyText"/>
        <w:spacing w:after="40"/>
        <w:ind w:left="259" w:hanging="259"/>
      </w:pPr>
      <w:r>
        <w:rPr>
          <w:rFonts w:ascii="Aptos" w:hAnsi="Aptos"/>
          <w:b/>
          <w:color w:val="17324D"/>
          <w:sz w:val="18"/>
        </w:rPr>
        <w:t xml:space="preserve">10. </w:t>
      </w:r>
      <w:r>
        <w:rPr>
          <w:rFonts w:ascii="Aptos" w:hAnsi="Aptos"/>
          <w:color w:val="111827"/>
          <w:sz w:val="18"/>
        </w:rPr>
        <w:t>A member should not book overlapping class schedules.</w:t>
      </w:r>
    </w:p>
    <w:p>
      <w:pPr>
        <w:pStyle w:val="BodyText"/>
        <w:spacing w:after="40"/>
        <w:ind w:left="259" w:hanging="259"/>
      </w:pPr>
      <w:r>
        <w:rPr>
          <w:rFonts w:ascii="Aptos" w:hAnsi="Aptos"/>
          <w:b/>
          <w:color w:val="17324D"/>
          <w:sz w:val="18"/>
        </w:rPr>
        <w:t xml:space="preserve">11. </w:t>
      </w:r>
      <w:r>
        <w:rPr>
          <w:rFonts w:ascii="Aptos" w:hAnsi="Aptos"/>
          <w:color w:val="111827"/>
          <w:sz w:val="18"/>
        </w:rPr>
        <w:t>Check-out time must be later than check-in time.</w:t>
      </w:r>
    </w:p>
    <w:p>
      <w:pPr>
        <w:pStyle w:val="BodyText"/>
        <w:spacing w:after="40"/>
        <w:ind w:left="259" w:hanging="259"/>
      </w:pPr>
      <w:r>
        <w:rPr>
          <w:rFonts w:ascii="Aptos" w:hAnsi="Aptos"/>
          <w:b/>
          <w:color w:val="17324D"/>
          <w:sz w:val="18"/>
        </w:rPr>
        <w:t xml:space="preserve">12. </w:t>
      </w:r>
      <w:r>
        <w:rPr>
          <w:rFonts w:ascii="Aptos" w:hAnsi="Aptos"/>
          <w:color w:val="111827"/>
          <w:sz w:val="18"/>
        </w:rPr>
        <w:t>Feedback rating must be between 1 and 5.</w:t>
      </w:r>
    </w:p>
    <w:p>
      <w:pPr>
        <w:pStyle w:val="BodyText"/>
        <w:spacing w:after="40"/>
        <w:ind w:left="259" w:hanging="259"/>
      </w:pPr>
      <w:r>
        <w:rPr>
          <w:rFonts w:ascii="Aptos" w:hAnsi="Aptos"/>
          <w:b/>
          <w:color w:val="17324D"/>
          <w:sz w:val="18"/>
        </w:rPr>
        <w:t xml:space="preserve">13. </w:t>
      </w:r>
      <w:r>
        <w:rPr>
          <w:rFonts w:ascii="Aptos" w:hAnsi="Aptos"/>
          <w:color w:val="111827"/>
          <w:sz w:val="18"/>
        </w:rPr>
        <w:t>Equipment under maintenance cannot be marked Available.</w:t>
      </w:r>
    </w:p>
    <w:p>
      <w:pPr>
        <w:pStyle w:val="BodyText"/>
        <w:spacing w:after="40"/>
        <w:ind w:left="259" w:hanging="259"/>
      </w:pPr>
      <w:r>
        <w:rPr>
          <w:rFonts w:ascii="Aptos" w:hAnsi="Aptos"/>
          <w:b/>
          <w:color w:val="17324D"/>
          <w:sz w:val="18"/>
        </w:rPr>
        <w:t xml:space="preserve">14. </w:t>
      </w:r>
      <w:r>
        <w:rPr>
          <w:rFonts w:ascii="Aptos" w:hAnsi="Aptos"/>
          <w:color w:val="111827"/>
          <w:sz w:val="18"/>
        </w:rPr>
        <w:t>Class schedule capacity should not exceed the default maximum capacity of its class type.</w:t>
      </w:r>
    </w:p>
    <w:p>
      <w:pPr>
        <w:pStyle w:val="BodyText"/>
        <w:spacing w:after="40"/>
        <w:ind w:left="259" w:hanging="259"/>
      </w:pPr>
      <w:r>
        <w:rPr>
          <w:rFonts w:ascii="Aptos" w:hAnsi="Aptos"/>
          <w:b/>
          <w:color w:val="17324D"/>
          <w:sz w:val="18"/>
        </w:rPr>
        <w:t xml:space="preserve">15. </w:t>
      </w:r>
      <w:r>
        <w:rPr>
          <w:rFonts w:ascii="Aptos" w:hAnsi="Aptos"/>
          <w:color w:val="111827"/>
          <w:sz w:val="18"/>
        </w:rPr>
        <w:t>Foreign-key values must reference existing parent records unless the relationship is explicitly optional.</w:t>
      </w:r>
    </w:p>
    <w:p>
      <w:pPr>
        <w:pStyle w:val="Heading2"/>
        <w:keepNext/>
      </w:pPr>
      <w:r>
        <w:t>15.1 Types of Constraints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7"/>
              </w:rPr>
              <w:t>Constraint type</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Purpose</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Example</w:t>
            </w:r>
          </w:p>
        </w:tc>
      </w:tr>
      <w:tr>
        <w:tc>
          <w:tcPr>
            <w:tcW w:type="dxa" w:w="3427"/>
            <w:tcMar>
              <w:top w:w="65" w:type="dxa"/>
              <w:start w:w="85" w:type="dxa"/>
              <w:bottom w:w="65" w:type="dxa"/>
              <w:end w:w="85" w:type="dxa"/>
            </w:tcMar>
            <w:vAlign w:val="center"/>
          </w:tcPr>
          <w:p>
            <w:pPr>
              <w:spacing w:after="0"/>
            </w:pPr>
            <w:r>
              <w:rPr>
                <w:rFonts w:ascii="Aptos" w:hAnsi="Aptos"/>
                <w:color w:val="111827"/>
                <w:sz w:val="17"/>
              </w:rPr>
              <w:t>Primary key</w:t>
            </w:r>
          </w:p>
        </w:tc>
        <w:tc>
          <w:tcPr>
            <w:tcW w:type="dxa" w:w="3427"/>
            <w:tcMar>
              <w:top w:w="65" w:type="dxa"/>
              <w:start w:w="85" w:type="dxa"/>
              <w:bottom w:w="65" w:type="dxa"/>
              <w:end w:w="85" w:type="dxa"/>
            </w:tcMar>
            <w:vAlign w:val="center"/>
          </w:tcPr>
          <w:p>
            <w:pPr>
              <w:spacing w:after="0"/>
            </w:pPr>
            <w:r>
              <w:rPr>
                <w:rFonts w:ascii="Aptos" w:hAnsi="Aptos"/>
                <w:color w:val="111827"/>
                <w:sz w:val="17"/>
              </w:rPr>
              <w:t>Uniquely identifies a row</w:t>
            </w:r>
          </w:p>
        </w:tc>
        <w:tc>
          <w:tcPr>
            <w:tcW w:type="dxa" w:w="3427"/>
            <w:tcMar>
              <w:top w:w="65" w:type="dxa"/>
              <w:start w:w="85" w:type="dxa"/>
              <w:bottom w:w="65" w:type="dxa"/>
              <w:end w:w="85" w:type="dxa"/>
            </w:tcMar>
            <w:vAlign w:val="center"/>
          </w:tcPr>
          <w:p>
            <w:pPr>
              <w:spacing w:after="0"/>
            </w:pPr>
            <w:r>
              <w:rPr>
                <w:rFonts w:ascii="Aptos" w:hAnsi="Aptos"/>
                <w:color w:val="111827"/>
                <w:sz w:val="17"/>
              </w:rPr>
              <w:t>member_id in MEMBER</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Foreign key</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Requires a valid related row</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subscription.member_id references member.member_id</w:t>
            </w:r>
          </w:p>
        </w:tc>
      </w:tr>
      <w:tr>
        <w:tc>
          <w:tcPr>
            <w:tcW w:type="dxa" w:w="3427"/>
            <w:tcMar>
              <w:top w:w="65" w:type="dxa"/>
              <w:start w:w="85" w:type="dxa"/>
              <w:bottom w:w="65" w:type="dxa"/>
              <w:end w:w="85" w:type="dxa"/>
            </w:tcMar>
            <w:vAlign w:val="center"/>
          </w:tcPr>
          <w:p>
            <w:pPr>
              <w:spacing w:after="0"/>
            </w:pPr>
            <w:r>
              <w:rPr>
                <w:rFonts w:ascii="Aptos" w:hAnsi="Aptos"/>
                <w:color w:val="111827"/>
                <w:sz w:val="17"/>
              </w:rPr>
              <w:t>UNIQUE</w:t>
            </w:r>
          </w:p>
        </w:tc>
        <w:tc>
          <w:tcPr>
            <w:tcW w:type="dxa" w:w="3427"/>
            <w:tcMar>
              <w:top w:w="65" w:type="dxa"/>
              <w:start w:w="85" w:type="dxa"/>
              <w:bottom w:w="65" w:type="dxa"/>
              <w:end w:w="85" w:type="dxa"/>
            </w:tcMar>
            <w:vAlign w:val="center"/>
          </w:tcPr>
          <w:p>
            <w:pPr>
              <w:spacing w:after="0"/>
            </w:pPr>
            <w:r>
              <w:rPr>
                <w:rFonts w:ascii="Aptos" w:hAnsi="Aptos"/>
                <w:color w:val="111827"/>
                <w:sz w:val="17"/>
              </w:rPr>
              <w:t>Prevents duplicate candidate values</w:t>
            </w:r>
          </w:p>
        </w:tc>
        <w:tc>
          <w:tcPr>
            <w:tcW w:type="dxa" w:w="3427"/>
            <w:tcMar>
              <w:top w:w="65" w:type="dxa"/>
              <w:start w:w="85" w:type="dxa"/>
              <w:bottom w:w="65" w:type="dxa"/>
              <w:end w:w="85" w:type="dxa"/>
            </w:tcMar>
            <w:vAlign w:val="center"/>
          </w:tcPr>
          <w:p>
            <w:pPr>
              <w:spacing w:after="0"/>
            </w:pPr>
            <w:r>
              <w:rPr>
                <w:rFonts w:ascii="Aptos" w:hAnsi="Aptos"/>
                <w:color w:val="111827"/>
                <w:sz w:val="17"/>
              </w:rPr>
              <w:t>member.email or class_booking(schedule_id, member_id)</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NOT NULL</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Requires essential data</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member.first_name or subscription.start_date</w:t>
            </w:r>
          </w:p>
        </w:tc>
      </w:tr>
      <w:tr>
        <w:tc>
          <w:tcPr>
            <w:tcW w:type="dxa" w:w="3427"/>
            <w:tcMar>
              <w:top w:w="65" w:type="dxa"/>
              <w:start w:w="85" w:type="dxa"/>
              <w:bottom w:w="65" w:type="dxa"/>
              <w:end w:w="85" w:type="dxa"/>
            </w:tcMar>
            <w:vAlign w:val="center"/>
          </w:tcPr>
          <w:p>
            <w:pPr>
              <w:spacing w:after="0"/>
            </w:pPr>
            <w:r>
              <w:rPr>
                <w:rFonts w:ascii="Aptos" w:hAnsi="Aptos"/>
                <w:color w:val="111827"/>
                <w:sz w:val="17"/>
              </w:rPr>
              <w:t>CHECK</w:t>
            </w:r>
          </w:p>
        </w:tc>
        <w:tc>
          <w:tcPr>
            <w:tcW w:type="dxa" w:w="3427"/>
            <w:tcMar>
              <w:top w:w="65" w:type="dxa"/>
              <w:start w:w="85" w:type="dxa"/>
              <w:bottom w:w="65" w:type="dxa"/>
              <w:end w:w="85" w:type="dxa"/>
            </w:tcMar>
            <w:vAlign w:val="center"/>
          </w:tcPr>
          <w:p>
            <w:pPr>
              <w:spacing w:after="0"/>
            </w:pPr>
            <w:r>
              <w:rPr>
                <w:rFonts w:ascii="Aptos" w:hAnsi="Aptos"/>
                <w:color w:val="111827"/>
                <w:sz w:val="17"/>
              </w:rPr>
              <w:t>Validates a condition</w:t>
            </w:r>
          </w:p>
        </w:tc>
        <w:tc>
          <w:tcPr>
            <w:tcW w:type="dxa" w:w="3427"/>
            <w:tcMar>
              <w:top w:w="65" w:type="dxa"/>
              <w:start w:w="85" w:type="dxa"/>
              <w:bottom w:w="65" w:type="dxa"/>
              <w:end w:w="85" w:type="dxa"/>
            </w:tcMar>
            <w:vAlign w:val="center"/>
          </w:tcPr>
          <w:p>
            <w:pPr>
              <w:spacing w:after="0"/>
            </w:pPr>
            <w:r>
              <w:rPr>
                <w:rFonts w:ascii="Aptos" w:hAnsi="Aptos"/>
                <w:color w:val="111827"/>
                <w:sz w:val="17"/>
              </w:rPr>
              <w:t>rating between 1 and 5; end_date after start_date</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DEFAULT</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Supplies a standard value</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auto_renewal defaults to FALSE</w:t>
            </w:r>
          </w:p>
        </w:tc>
      </w:tr>
    </w:tbl>
    <w:p>
      <w:pPr>
        <w:spacing w:after="0"/>
      </w:pPr>
    </w:p>
    <w:p>
      <w:pPr>
        <w:pStyle w:val="Heading1"/>
        <w:keepNext/>
      </w:pPr>
      <w:r>
        <w:t>16. Relational Schema</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5"/>
              </w:rPr>
              <w:t>Relation</w:t>
            </w:r>
          </w:p>
        </w:tc>
        <w:tc>
          <w:tcPr>
            <w:tcW w:type="dxa" w:w="5141"/>
            <w:shd w:fill="17324D"/>
            <w:tcMar>
              <w:top w:w="75" w:type="dxa"/>
              <w:start w:w="90" w:type="dxa"/>
              <w:bottom w:w="75" w:type="dxa"/>
              <w:end w:w="90" w:type="dxa"/>
            </w:tcMar>
            <w:vAlign w:val="center"/>
          </w:tcPr>
          <w:p>
            <w:pPr>
              <w:jc w:val="center"/>
            </w:pPr>
            <w:r>
              <w:rPr>
                <w:rFonts w:ascii="Aptos" w:hAnsi="Aptos"/>
                <w:b/>
                <w:color w:val="FFFFFF"/>
                <w:sz w:val="15"/>
              </w:rPr>
              <w:t>Attributes and keys</w:t>
            </w:r>
          </w:p>
        </w:tc>
      </w:tr>
      <w:tr>
        <w:tc>
          <w:tcPr>
            <w:tcW w:type="dxa" w:w="5141"/>
            <w:tcMar>
              <w:top w:w="65" w:type="dxa"/>
              <w:start w:w="85" w:type="dxa"/>
              <w:bottom w:w="65" w:type="dxa"/>
              <w:end w:w="85" w:type="dxa"/>
            </w:tcMar>
            <w:vAlign w:val="center"/>
          </w:tcPr>
          <w:p>
            <w:pPr>
              <w:spacing w:after="0"/>
            </w:pPr>
            <w:r>
              <w:rPr>
                <w:rFonts w:ascii="Aptos" w:hAnsi="Aptos"/>
                <w:color w:val="111827"/>
                <w:sz w:val="15"/>
              </w:rPr>
              <w:t>MEMBER</w:t>
            </w:r>
          </w:p>
        </w:tc>
        <w:tc>
          <w:tcPr>
            <w:tcW w:type="dxa" w:w="5141"/>
            <w:tcMar>
              <w:top w:w="65" w:type="dxa"/>
              <w:start w:w="85" w:type="dxa"/>
              <w:bottom w:w="65" w:type="dxa"/>
              <w:end w:w="85" w:type="dxa"/>
            </w:tcMar>
            <w:vAlign w:val="center"/>
          </w:tcPr>
          <w:p>
            <w:pPr>
              <w:spacing w:after="0"/>
            </w:pPr>
            <w:r>
              <w:rPr>
                <w:rFonts w:ascii="Aptos" w:hAnsi="Aptos"/>
                <w:color w:val="111827"/>
                <w:sz w:val="15"/>
              </w:rPr>
              <w:t>member_id PK; first_name, last_name, date_of_birth, gender, phone, email, address, join_date, emergency_contact_name, emergency_contact_phone, medical_notes, status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TRAINER</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trainer_id PK; first_name, last_name, gender, phone, email, specialization, qualification, experience_years, hire_date, salary, availability_status</w:t>
            </w:r>
          </w:p>
        </w:tc>
      </w:tr>
      <w:tr>
        <w:tc>
          <w:tcPr>
            <w:tcW w:type="dxa" w:w="5141"/>
            <w:tcMar>
              <w:top w:w="65" w:type="dxa"/>
              <w:start w:w="85" w:type="dxa"/>
              <w:bottom w:w="65" w:type="dxa"/>
              <w:end w:w="85" w:type="dxa"/>
            </w:tcMar>
            <w:vAlign w:val="center"/>
          </w:tcPr>
          <w:p>
            <w:pPr>
              <w:spacing w:after="0"/>
            </w:pPr>
            <w:r>
              <w:rPr>
                <w:rFonts w:ascii="Aptos" w:hAnsi="Aptos"/>
                <w:color w:val="111827"/>
                <w:sz w:val="15"/>
              </w:rPr>
              <w:t>MEMBERSHIP_PLAN</w:t>
            </w:r>
          </w:p>
        </w:tc>
        <w:tc>
          <w:tcPr>
            <w:tcW w:type="dxa" w:w="5141"/>
            <w:tcMar>
              <w:top w:w="65" w:type="dxa"/>
              <w:start w:w="85" w:type="dxa"/>
              <w:bottom w:w="65" w:type="dxa"/>
              <w:end w:w="85" w:type="dxa"/>
            </w:tcMar>
            <w:vAlign w:val="center"/>
          </w:tcPr>
          <w:p>
            <w:pPr>
              <w:spacing w:after="0"/>
            </w:pPr>
            <w:r>
              <w:rPr>
                <w:rFonts w:ascii="Aptos" w:hAnsi="Aptos"/>
                <w:color w:val="111827"/>
                <w:sz w:val="15"/>
              </w:rPr>
              <w:t>plan_id PK; plan_name, duration_months, price, description, personal_training_included, class_access, status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SUBSCRIPTION</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subscription_id PK; member_id (FK), plan_id (FK), start_date, end_date, base_amount, discount_amount, final_amount, subscription_status, auto_renewal</w:t>
            </w:r>
          </w:p>
        </w:tc>
      </w:tr>
      <w:tr>
        <w:tc>
          <w:tcPr>
            <w:tcW w:type="dxa" w:w="5141"/>
            <w:tcMar>
              <w:top w:w="65" w:type="dxa"/>
              <w:start w:w="85" w:type="dxa"/>
              <w:bottom w:w="65" w:type="dxa"/>
              <w:end w:w="85" w:type="dxa"/>
            </w:tcMar>
            <w:vAlign w:val="center"/>
          </w:tcPr>
          <w:p>
            <w:pPr>
              <w:spacing w:after="0"/>
            </w:pPr>
            <w:r>
              <w:rPr>
                <w:rFonts w:ascii="Aptos" w:hAnsi="Aptos"/>
                <w:color w:val="111827"/>
                <w:sz w:val="15"/>
              </w:rPr>
              <w:t>PAYMENT</w:t>
            </w:r>
          </w:p>
        </w:tc>
        <w:tc>
          <w:tcPr>
            <w:tcW w:type="dxa" w:w="5141"/>
            <w:tcMar>
              <w:top w:w="65" w:type="dxa"/>
              <w:start w:w="85" w:type="dxa"/>
              <w:bottom w:w="65" w:type="dxa"/>
              <w:end w:w="85" w:type="dxa"/>
            </w:tcMar>
            <w:vAlign w:val="center"/>
          </w:tcPr>
          <w:p>
            <w:pPr>
              <w:spacing w:after="0"/>
            </w:pPr>
            <w:r>
              <w:rPr>
                <w:rFonts w:ascii="Aptos" w:hAnsi="Aptos"/>
                <w:color w:val="111827"/>
                <w:sz w:val="15"/>
              </w:rPr>
              <w:t>payment_id PK; subscription_id (FK), payment_date, amount, payment_method, transaction_reference, payment_status, payment_type</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TRAINER_ASSIGNMENT</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assignment_id PK; member_id (FK), trainer_id (FK), assigned_date, end_date, assignment_type, status</w:t>
            </w:r>
          </w:p>
        </w:tc>
      </w:tr>
      <w:tr>
        <w:tc>
          <w:tcPr>
            <w:tcW w:type="dxa" w:w="5141"/>
            <w:tcMar>
              <w:top w:w="65" w:type="dxa"/>
              <w:start w:w="85" w:type="dxa"/>
              <w:bottom w:w="65" w:type="dxa"/>
              <w:end w:w="85" w:type="dxa"/>
            </w:tcMar>
            <w:vAlign w:val="center"/>
          </w:tcPr>
          <w:p>
            <w:pPr>
              <w:spacing w:after="0"/>
            </w:pPr>
            <w:r>
              <w:rPr>
                <w:rFonts w:ascii="Aptos" w:hAnsi="Aptos"/>
                <w:color w:val="111827"/>
                <w:sz w:val="15"/>
              </w:rPr>
              <w:t>WORKOUT_PLAN</w:t>
            </w:r>
          </w:p>
        </w:tc>
        <w:tc>
          <w:tcPr>
            <w:tcW w:type="dxa" w:w="5141"/>
            <w:tcMar>
              <w:top w:w="65" w:type="dxa"/>
              <w:start w:w="85" w:type="dxa"/>
              <w:bottom w:w="65" w:type="dxa"/>
              <w:end w:w="85" w:type="dxa"/>
            </w:tcMar>
            <w:vAlign w:val="center"/>
          </w:tcPr>
          <w:p>
            <w:pPr>
              <w:spacing w:after="0"/>
            </w:pPr>
            <w:r>
              <w:rPr>
                <w:rFonts w:ascii="Aptos" w:hAnsi="Aptos"/>
                <w:color w:val="111827"/>
                <w:sz w:val="15"/>
              </w:rPr>
              <w:t>workout_plan_id PK; member_id (FK), trainer_id (FK), plan_name, fitness_goal, start_date, end_date, difficulty_level, status, trainer_notes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EXERCISE</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exercise_id PK; exercise_name, muscle_group, equipment_required, difficulty_level, instructions, calories_per_minute</w:t>
            </w:r>
          </w:p>
        </w:tc>
      </w:tr>
      <w:tr>
        <w:tc>
          <w:tcPr>
            <w:tcW w:type="dxa" w:w="5141"/>
            <w:tcMar>
              <w:top w:w="65" w:type="dxa"/>
              <w:start w:w="85" w:type="dxa"/>
              <w:bottom w:w="65" w:type="dxa"/>
              <w:end w:w="85" w:type="dxa"/>
            </w:tcMar>
            <w:vAlign w:val="center"/>
          </w:tcPr>
          <w:p>
            <w:pPr>
              <w:spacing w:after="0"/>
            </w:pPr>
            <w:r>
              <w:rPr>
                <w:rFonts w:ascii="Aptos" w:hAnsi="Aptos"/>
                <w:color w:val="111827"/>
                <w:sz w:val="15"/>
              </w:rPr>
              <w:t>WORKOUT_PLAN_EXERCISE</w:t>
            </w:r>
          </w:p>
        </w:tc>
        <w:tc>
          <w:tcPr>
            <w:tcW w:type="dxa" w:w="5141"/>
            <w:tcMar>
              <w:top w:w="65" w:type="dxa"/>
              <w:start w:w="85" w:type="dxa"/>
              <w:bottom w:w="65" w:type="dxa"/>
              <w:end w:w="85" w:type="dxa"/>
            </w:tcMar>
            <w:vAlign w:val="center"/>
          </w:tcPr>
          <w:p>
            <w:pPr>
              <w:spacing w:after="0"/>
            </w:pPr>
            <w:r>
              <w:rPr>
                <w:rFonts w:ascii="Aptos" w:hAnsi="Aptos"/>
                <w:color w:val="111827"/>
                <w:sz w:val="15"/>
              </w:rPr>
              <w:t>workout_exercise_id PK; workout_plan_id (FK), exercise_id (FK), day_number, sets, repetitions, duration_minutes, rest_seconds, sequence_number, special_instructions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FITNESS_CLASS</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class_id PK; class_name, description, difficulty_level, default_duration_minutes, maximum_capacity</w:t>
            </w:r>
          </w:p>
        </w:tc>
      </w:tr>
      <w:tr>
        <w:tc>
          <w:tcPr>
            <w:tcW w:type="dxa" w:w="5141"/>
            <w:tcMar>
              <w:top w:w="65" w:type="dxa"/>
              <w:start w:w="85" w:type="dxa"/>
              <w:bottom w:w="65" w:type="dxa"/>
              <w:end w:w="85" w:type="dxa"/>
            </w:tcMar>
            <w:vAlign w:val="center"/>
          </w:tcPr>
          <w:p>
            <w:pPr>
              <w:spacing w:after="0"/>
            </w:pPr>
            <w:r>
              <w:rPr>
                <w:rFonts w:ascii="Aptos" w:hAnsi="Aptos"/>
                <w:color w:val="111827"/>
                <w:sz w:val="15"/>
              </w:rPr>
              <w:t>CLASS_SCHEDULE</w:t>
            </w:r>
          </w:p>
        </w:tc>
        <w:tc>
          <w:tcPr>
            <w:tcW w:type="dxa" w:w="5141"/>
            <w:tcMar>
              <w:top w:w="65" w:type="dxa"/>
              <w:start w:w="85" w:type="dxa"/>
              <w:bottom w:w="65" w:type="dxa"/>
              <w:end w:w="85" w:type="dxa"/>
            </w:tcMar>
            <w:vAlign w:val="center"/>
          </w:tcPr>
          <w:p>
            <w:pPr>
              <w:spacing w:after="0"/>
            </w:pPr>
            <w:r>
              <w:rPr>
                <w:rFonts w:ascii="Aptos" w:hAnsi="Aptos"/>
                <w:color w:val="111827"/>
                <w:sz w:val="15"/>
              </w:rPr>
              <w:t>schedule_id PK; class_id (FK), trainer_id (FK), class_date, start_time, end_time, room_name, capacity, schedule_status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CLASS_BOOKING</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booking_id PK; schedule_id (FK), member_id (FK), booking_date, booking_status, attendance_status</w:t>
            </w:r>
          </w:p>
        </w:tc>
      </w:tr>
      <w:tr>
        <w:tc>
          <w:tcPr>
            <w:tcW w:type="dxa" w:w="5141"/>
            <w:tcMar>
              <w:top w:w="65" w:type="dxa"/>
              <w:start w:w="85" w:type="dxa"/>
              <w:bottom w:w="65" w:type="dxa"/>
              <w:end w:w="85" w:type="dxa"/>
            </w:tcMar>
            <w:vAlign w:val="center"/>
          </w:tcPr>
          <w:p>
            <w:pPr>
              <w:spacing w:after="0"/>
            </w:pPr>
            <w:r>
              <w:rPr>
                <w:rFonts w:ascii="Aptos" w:hAnsi="Aptos"/>
                <w:color w:val="111827"/>
                <w:sz w:val="15"/>
              </w:rPr>
              <w:t>ATTENDANCE</w:t>
            </w:r>
          </w:p>
        </w:tc>
        <w:tc>
          <w:tcPr>
            <w:tcW w:type="dxa" w:w="5141"/>
            <w:tcMar>
              <w:top w:w="65" w:type="dxa"/>
              <w:start w:w="85" w:type="dxa"/>
              <w:bottom w:w="65" w:type="dxa"/>
              <w:end w:w="85" w:type="dxa"/>
            </w:tcMar>
            <w:vAlign w:val="center"/>
          </w:tcPr>
          <w:p>
            <w:pPr>
              <w:spacing w:after="0"/>
            </w:pPr>
            <w:r>
              <w:rPr>
                <w:rFonts w:ascii="Aptos" w:hAnsi="Aptos"/>
                <w:color w:val="111827"/>
                <w:sz w:val="15"/>
              </w:rPr>
              <w:t>attendance_id PK; member_id (FK), attendance_date, check_in_time, check_out_time, attendance_type</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PROGRESS_RECORD</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progress_id PK; member_id (FK), trainer_id (FK), record_date, weight_kg, height_cm, bmi, body_fat_percentage, chest_cm, waist_cm, hip_cm, remarks</w:t>
            </w:r>
          </w:p>
        </w:tc>
      </w:tr>
      <w:tr>
        <w:tc>
          <w:tcPr>
            <w:tcW w:type="dxa" w:w="5141"/>
            <w:tcMar>
              <w:top w:w="65" w:type="dxa"/>
              <w:start w:w="85" w:type="dxa"/>
              <w:bottom w:w="65" w:type="dxa"/>
              <w:end w:w="85" w:type="dxa"/>
            </w:tcMar>
            <w:vAlign w:val="center"/>
          </w:tcPr>
          <w:p>
            <w:pPr>
              <w:spacing w:after="0"/>
            </w:pPr>
            <w:r>
              <w:rPr>
                <w:rFonts w:ascii="Aptos" w:hAnsi="Aptos"/>
                <w:color w:val="111827"/>
                <w:sz w:val="15"/>
              </w:rPr>
              <w:t>DIET_PLAN</w:t>
            </w:r>
          </w:p>
        </w:tc>
        <w:tc>
          <w:tcPr>
            <w:tcW w:type="dxa" w:w="5141"/>
            <w:tcMar>
              <w:top w:w="65" w:type="dxa"/>
              <w:start w:w="85" w:type="dxa"/>
              <w:bottom w:w="65" w:type="dxa"/>
              <w:end w:w="85" w:type="dxa"/>
            </w:tcMar>
            <w:vAlign w:val="center"/>
          </w:tcPr>
          <w:p>
            <w:pPr>
              <w:spacing w:after="0"/>
            </w:pPr>
            <w:r>
              <w:rPr>
                <w:rFonts w:ascii="Aptos" w:hAnsi="Aptos"/>
                <w:color w:val="111827"/>
                <w:sz w:val="15"/>
              </w:rPr>
              <w:t>diet_plan_id PK; member_id (FK), trainer_id (FK), plan_name, fitness_goal, start_date, end_date, daily_calorie_target, notes, status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DIET_MEAL</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meal_id PK; diet_plan_id (FK), day_name, meal_type, meal_description, calories, protein_grams, carbohydrate_grams, fat_grams, meal_time</w:t>
            </w:r>
          </w:p>
        </w:tc>
      </w:tr>
      <w:tr>
        <w:tc>
          <w:tcPr>
            <w:tcW w:type="dxa" w:w="5141"/>
            <w:tcMar>
              <w:top w:w="65" w:type="dxa"/>
              <w:start w:w="85" w:type="dxa"/>
              <w:bottom w:w="65" w:type="dxa"/>
              <w:end w:w="85" w:type="dxa"/>
            </w:tcMar>
            <w:vAlign w:val="center"/>
          </w:tcPr>
          <w:p>
            <w:pPr>
              <w:spacing w:after="0"/>
            </w:pPr>
            <w:r>
              <w:rPr>
                <w:rFonts w:ascii="Aptos" w:hAnsi="Aptos"/>
                <w:color w:val="111827"/>
                <w:sz w:val="15"/>
              </w:rPr>
              <w:t>EQUIPMENT</w:t>
            </w:r>
          </w:p>
        </w:tc>
        <w:tc>
          <w:tcPr>
            <w:tcW w:type="dxa" w:w="5141"/>
            <w:tcMar>
              <w:top w:w="65" w:type="dxa"/>
              <w:start w:w="85" w:type="dxa"/>
              <w:bottom w:w="65" w:type="dxa"/>
              <w:end w:w="85" w:type="dxa"/>
            </w:tcMar>
            <w:vAlign w:val="center"/>
          </w:tcPr>
          <w:p>
            <w:pPr>
              <w:spacing w:after="0"/>
            </w:pPr>
            <w:r>
              <w:rPr>
                <w:rFonts w:ascii="Aptos" w:hAnsi="Aptos"/>
                <w:color w:val="111827"/>
                <w:sz w:val="15"/>
              </w:rPr>
              <w:t>equipment_id PK; equipment_name, equipment_type, brand, purchase_date, purchase_cost, location, condition_status, availability_status, last_service_date, next_service_date</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EQUIPMENT_MAINTENANCE</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maintenance_id PK; equipment_id (FK), reported_date, issue_description, maintenance_date, maintenance_cost, service_provider, maintenance_status, next_maintenance_date, remarks</w:t>
            </w:r>
          </w:p>
        </w:tc>
      </w:tr>
      <w:tr>
        <w:tc>
          <w:tcPr>
            <w:tcW w:type="dxa" w:w="5141"/>
            <w:tcMar>
              <w:top w:w="65" w:type="dxa"/>
              <w:start w:w="85" w:type="dxa"/>
              <w:bottom w:w="65" w:type="dxa"/>
              <w:end w:w="85" w:type="dxa"/>
            </w:tcMar>
            <w:vAlign w:val="center"/>
          </w:tcPr>
          <w:p>
            <w:pPr>
              <w:spacing w:after="0"/>
            </w:pPr>
            <w:r>
              <w:rPr>
                <w:rFonts w:ascii="Aptos" w:hAnsi="Aptos"/>
                <w:color w:val="111827"/>
                <w:sz w:val="15"/>
              </w:rPr>
              <w:t>FEEDBACK</w:t>
            </w:r>
          </w:p>
        </w:tc>
        <w:tc>
          <w:tcPr>
            <w:tcW w:type="dxa" w:w="5141"/>
            <w:tcMar>
              <w:top w:w="65" w:type="dxa"/>
              <w:start w:w="85" w:type="dxa"/>
              <w:bottom w:w="65" w:type="dxa"/>
              <w:end w:w="85" w:type="dxa"/>
            </w:tcMar>
            <w:vAlign w:val="center"/>
          </w:tcPr>
          <w:p>
            <w:pPr>
              <w:spacing w:after="0"/>
            </w:pPr>
            <w:r>
              <w:rPr>
                <w:rFonts w:ascii="Aptos" w:hAnsi="Aptos"/>
                <w:color w:val="111827"/>
                <w:sz w:val="15"/>
              </w:rPr>
              <w:t>feedback_id PK; member_id (FK), trainer_id (FK, optional), feedback_type, rating, comments, submitted_date, response, feedback_status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5"/>
              </w:rPr>
              <w:t>NOTIFICATION</w:t>
            </w:r>
          </w:p>
        </w:tc>
        <w:tc>
          <w:tcPr>
            <w:tcW w:type="dxa" w:w="5141"/>
            <w:tcMar>
              <w:top w:w="65" w:type="dxa"/>
              <w:start w:w="85" w:type="dxa"/>
              <w:bottom w:w="65" w:type="dxa"/>
              <w:end w:w="85" w:type="dxa"/>
            </w:tcMar>
            <w:vAlign w:val="center"/>
            <w:shd w:fill="F8FAFC"/>
          </w:tcPr>
          <w:p>
            <w:pPr>
              <w:spacing w:after="0"/>
            </w:pPr>
            <w:r>
              <w:rPr>
                <w:rFonts w:ascii="Aptos" w:hAnsi="Aptos"/>
                <w:color w:val="111827"/>
                <w:sz w:val="15"/>
              </w:rPr>
              <w:t>notification_id PK; member_id (FK, optional), title, message, notification_type, created_date, sent_date, read_status</w:t>
            </w:r>
          </w:p>
        </w:tc>
      </w:tr>
    </w:tbl>
    <w:p>
      <w:pPr>
        <w:spacing w:after="0"/>
      </w:pPr>
    </w:p>
    <w:p>
      <w:pPr>
        <w:pStyle w:val="Heading2"/>
        <w:keepNext/>
      </w:pPr>
      <w:r>
        <w:t>16.1 Important Design Decisions</w:t>
      </w:r>
    </w:p>
    <w:p>
      <w:pPr>
        <w:pStyle w:val="ListBullet"/>
        <w:spacing w:after="40"/>
      </w:pPr>
      <w:r>
        <w:t>PAYMENT stores subscription_id but does not repeat member_id because the member is already determined by SUBSCRIPTION.</w:t>
      </w:r>
    </w:p>
    <w:p>
      <w:pPr>
        <w:pStyle w:val="ListBullet"/>
        <w:spacing w:after="40"/>
      </w:pPr>
      <w:r>
        <w:t>MEMBERSHIP_PLAN is separated from SUBSCRIPTION because a reusable plan definition can be selected by many members.</w:t>
      </w:r>
    </w:p>
    <w:p>
      <w:pPr>
        <w:pStyle w:val="ListBullet"/>
        <w:spacing w:after="40"/>
      </w:pPr>
      <w:r>
        <w:t>FITNESS_CLASS is separated from CLASS_SCHEDULE because one class type can occur on many dates and times.</w:t>
      </w:r>
    </w:p>
    <w:p>
      <w:pPr>
        <w:pStyle w:val="ListBullet"/>
        <w:spacing w:after="40"/>
      </w:pPr>
      <w:r>
        <w:t>EXERCISE stores reusable exercise facts; sets and repetitions are stored in WORKOUT_PLAN_EXERCISE because they vary by plan.</w:t>
      </w:r>
    </w:p>
    <w:p>
      <w:pPr>
        <w:pStyle w:val="ListBullet"/>
        <w:spacing w:after="40"/>
      </w:pPr>
      <w:r>
        <w:t>EQUIPMENT is separated from EQUIPMENT_MAINTENANCE because one equipment item can have many service events.</w:t>
      </w:r>
    </w:p>
    <w:p>
      <w:pPr>
        <w:pStyle w:val="ListBullet"/>
        <w:spacing w:after="40"/>
      </w:pPr>
      <w:r>
        <w:t>DIET_MEAL uses meal_description as an atomic text description for this simple project; a detailed food catalogue is outside scope.</w:t>
      </w:r>
    </w:p>
    <w:p>
      <w:pPr>
        <w:pStyle w:val="Heading1"/>
        <w:keepNext/>
      </w:pPr>
      <w:r>
        <w:t>17. Normalization up to Third Normal Form</w:t>
      </w:r>
    </w:p>
    <w:p>
      <w:pPr>
        <w:pStyle w:val="Heading2"/>
        <w:keepNext/>
      </w:pPr>
      <w:r>
        <w:t>17.1 Why Normalization Is Needed</w:t>
      </w:r>
    </w:p>
    <w:p>
      <w:pPr>
        <w:pStyle w:val="BodyText"/>
      </w:pPr>
      <w:r>
        <w:t>Without normalization, a single gym record might repeat member details for every payment, attendance entry, exercise, or maintenance event. This creates unnecessary duplication and can cause three anomalies: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Anomaly</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Example</w:t>
            </w:r>
          </w:p>
        </w:tc>
      </w:tr>
      <w:tr>
        <w:tc>
          <w:tcPr>
            <w:tcW w:type="dxa" w:w="5141"/>
            <w:tcMar>
              <w:top w:w="65" w:type="dxa"/>
              <w:start w:w="85" w:type="dxa"/>
              <w:bottom w:w="65" w:type="dxa"/>
              <w:end w:w="85" w:type="dxa"/>
            </w:tcMar>
            <w:vAlign w:val="center"/>
          </w:tcPr>
          <w:p>
            <w:pPr>
              <w:spacing w:after="0"/>
            </w:pPr>
            <w:r>
              <w:rPr>
                <w:rFonts w:ascii="Aptos" w:hAnsi="Aptos"/>
                <w:color w:val="111827"/>
                <w:sz w:val="17"/>
              </w:rPr>
              <w:t>Insertion anomaly</w:t>
            </w:r>
          </w:p>
        </w:tc>
        <w:tc>
          <w:tcPr>
            <w:tcW w:type="dxa" w:w="5141"/>
            <w:tcMar>
              <w:top w:w="65" w:type="dxa"/>
              <w:start w:w="85" w:type="dxa"/>
              <w:bottom w:w="65" w:type="dxa"/>
              <w:end w:w="85" w:type="dxa"/>
            </w:tcMar>
            <w:vAlign w:val="center"/>
          </w:tcPr>
          <w:p>
            <w:pPr>
              <w:spacing w:after="0"/>
            </w:pPr>
            <w:r>
              <w:rPr>
                <w:rFonts w:ascii="Aptos" w:hAnsi="Aptos"/>
                <w:color w:val="111827"/>
                <w:sz w:val="17"/>
              </w:rPr>
              <w:t>A new membership plan cannot be stored unless a member subscription also exists.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Update anomaly</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A trainer phone number must be changed in many repeated rows.</w:t>
            </w:r>
          </w:p>
        </w:tc>
      </w:tr>
      <w:tr>
        <w:tc>
          <w:tcPr>
            <w:tcW w:type="dxa" w:w="5141"/>
            <w:tcMar>
              <w:top w:w="65" w:type="dxa"/>
              <w:start w:w="85" w:type="dxa"/>
              <w:bottom w:w="65" w:type="dxa"/>
              <w:end w:w="85" w:type="dxa"/>
            </w:tcMar>
            <w:vAlign w:val="center"/>
          </w:tcPr>
          <w:p>
            <w:pPr>
              <w:spacing w:after="0"/>
            </w:pPr>
            <w:r>
              <w:rPr>
                <w:rFonts w:ascii="Aptos" w:hAnsi="Aptos"/>
                <w:color w:val="111827"/>
                <w:sz w:val="17"/>
              </w:rPr>
              <w:t>Deletion anomaly</w:t>
            </w:r>
          </w:p>
        </w:tc>
        <w:tc>
          <w:tcPr>
            <w:tcW w:type="dxa" w:w="5141"/>
            <w:tcMar>
              <w:top w:w="65" w:type="dxa"/>
              <w:start w:w="85" w:type="dxa"/>
              <w:bottom w:w="65" w:type="dxa"/>
              <w:end w:w="85" w:type="dxa"/>
            </w:tcMar>
            <w:vAlign w:val="center"/>
          </w:tcPr>
          <w:p>
            <w:pPr>
              <w:spacing w:after="0"/>
            </w:pPr>
            <w:r>
              <w:rPr>
                <w:rFonts w:ascii="Aptos" w:hAnsi="Aptos"/>
                <w:color w:val="111827"/>
                <w:sz w:val="17"/>
              </w:rPr>
              <w:t>Deleting the last subscription for a plan accidentally removes the plan definition.</w:t>
            </w:r>
          </w:p>
        </w:tc>
      </w:tr>
    </w:tbl>
    <w:p>
      <w:pPr>
        <w:spacing w:after="0"/>
      </w:pPr>
    </w:p>
    <w:p>
      <w:pPr>
        <w:pStyle w:val="Heading2"/>
        <w:keepNext/>
      </w:pPr>
      <w:r>
        <w:t>17.2 Unnormalized Example</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6"/>
              </w:rPr>
              <w:t>GYM_RECORD(member_id, member_name, member_phone, plan_name, plan_price,</w:t>
              <w:br/>
            </w:r>
            <w:r>
              <w:rPr>
                <w:rFonts w:ascii="Liberation Mono" w:hAnsi="Liberation Mono"/>
                <w:color w:val="1F2937"/>
                <w:sz w:val="16"/>
              </w:rPr>
              <w:t xml:space="preserve">           trainer_name, payment1, payment2, exercise1, exercise2,</w:t>
              <w:br/>
            </w:r>
            <w:r>
              <w:rPr>
                <w:rFonts w:ascii="Liberation Mono" w:hAnsi="Liberation Mono"/>
                <w:color w:val="1F2937"/>
                <w:sz w:val="16"/>
              </w:rPr>
              <w:t xml:space="preserve">           attendance_date1, attendance_date2)</w:t>
            </w:r>
          </w:p>
        </w:tc>
      </w:tr>
    </w:tbl>
    <w:p>
      <w:pPr>
        <w:spacing w:after="0"/>
      </w:pPr>
    </w:p>
    <w:p>
      <w:pPr>
        <w:pStyle w:val="BodyText"/>
      </w:pPr>
      <w:r>
        <w:t>This structure contains repeating groups and combines facts about several independent objects.</w:t>
      </w:r>
    </w:p>
    <w:p>
      <w:pPr>
        <w:pStyle w:val="Heading2"/>
        <w:keepNext/>
      </w:pPr>
      <w:r>
        <w:t>17.3 First Normal Form (1NF)</w:t>
      </w:r>
    </w:p>
    <w:p>
      <w:pPr>
        <w:pStyle w:val="ListBullet"/>
        <w:spacing w:after="40"/>
      </w:pPr>
      <w:r>
        <w:t>Each field stores one value.</w:t>
      </w:r>
    </w:p>
    <w:p>
      <w:pPr>
        <w:pStyle w:val="ListBullet"/>
        <w:spacing w:after="40"/>
      </w:pPr>
      <w:r>
        <w:t>Repeating payments, exercises, attendance dates, and meals become separate rows in separate relations.</w:t>
      </w:r>
    </w:p>
    <w:p>
      <w:pPr>
        <w:pStyle w:val="ListBullet"/>
        <w:spacing w:after="40"/>
      </w:pPr>
      <w:r>
        <w:t>No numbered columns such as payment1, payment2, exercise1, exercise2 are used.</w:t>
      </w:r>
    </w:p>
    <w:p>
      <w:pPr>
        <w:pStyle w:val="Heading2"/>
        <w:keepNext/>
      </w:pPr>
      <w:r>
        <w:t>17.4 Second Normal Form (2NF)</w:t>
      </w:r>
    </w:p>
    <w:p>
      <w:pPr>
        <w:pStyle w:val="ListBullet"/>
        <w:spacing w:after="40"/>
      </w:pPr>
      <w:r>
        <w:t>Every non-key attribute depends on the whole key.</w:t>
      </w:r>
    </w:p>
    <w:p>
      <w:pPr>
        <w:pStyle w:val="ListBullet"/>
        <w:spacing w:after="40"/>
      </w:pPr>
      <w:r>
        <w:t>In junction relations, relationship-specific attributes depend on the association, not only one side.</w:t>
      </w:r>
    </w:p>
    <w:p>
      <w:pPr>
        <w:pStyle w:val="ListBullet"/>
        <w:spacing w:after="40"/>
      </w:pPr>
      <w:r>
        <w:t>For example, sets and repetitions depend on both the workout plan and exercise context.</w:t>
      </w:r>
    </w:p>
    <w:p>
      <w:pPr>
        <w:pStyle w:val="Heading2"/>
        <w:keepNext/>
      </w:pPr>
      <w:r>
        <w:t>17.5 Third Normal Form (3NF)</w:t>
      </w:r>
    </w:p>
    <w:p>
      <w:pPr>
        <w:pStyle w:val="ListBullet"/>
        <w:spacing w:after="40"/>
      </w:pPr>
      <w:r>
        <w:t>Non-key attributes do not depend on other non-key attributes.</w:t>
      </w:r>
    </w:p>
    <w:p>
      <w:pPr>
        <w:pStyle w:val="ListBullet"/>
        <w:spacing w:after="40"/>
      </w:pPr>
      <w:r>
        <w:t>Plan name, duration, and standard price remain in MEMBERSHIP_PLAN rather than being repeatedly stored in MEMBER.</w:t>
      </w:r>
    </w:p>
    <w:p>
      <w:pPr>
        <w:pStyle w:val="ListBullet"/>
        <w:spacing w:after="40"/>
      </w:pPr>
      <w:r>
        <w:t>Trainer profile data remains in TRAINER rather than being copied into WORKOUT_PLAN.</w:t>
      </w:r>
    </w:p>
    <w:p>
      <w:pPr>
        <w:pStyle w:val="ListBullet"/>
        <w:spacing w:after="40"/>
      </w:pPr>
      <w:r>
        <w:t>Class definition remains in FITNESS_CLASS and schedule-specific data remains in CLASS_SCHEDULE.</w:t>
      </w:r>
    </w:p>
    <w:tbl>
      <w:tblPr>
        <w:tblW w:type="auto" w:w="0"/>
        <w:jc w:val="center"/>
        <w:tblLook w:firstColumn="1" w:firstRow="1" w:lastColumn="0" w:lastRow="0" w:noHBand="0" w:noVBand="1" w:val="04A0"/>
      </w:tblPr>
      <w:tblGrid>
        <w:gridCol w:w="10282"/>
      </w:tblGrid>
      <w:tr>
        <w:trPr>
          <w:cantSplit/>
        </w:trPr>
        <w:tc>
          <w:tcPr>
            <w:tcW w:type="dxa" w:w="10282"/>
            <w:shd w:fill="E8F5F3"/>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Normalization result</w:t>
              <w:br/>
            </w:r>
            <w:r>
              <w:rPr>
                <w:rFonts w:ascii="Aptos" w:hAnsi="Aptos"/>
                <w:color w:val="111827"/>
                <w:sz w:val="18"/>
              </w:rPr>
              <w:t>Each fact is stored in the relation that represents it. The design reduces redundancy while preserving connections through foreign keys.</w:t>
            </w:r>
          </w:p>
        </w:tc>
      </w:tr>
    </w:tbl>
    <w:p>
      <w:pPr>
        <w:spacing w:after="0"/>
      </w:pPr>
    </w:p>
    <w:p>
      <w:pPr>
        <w:pStyle w:val="Heading1"/>
        <w:keepNext/>
      </w:pPr>
      <w:r>
        <w:t>18. SQL Implementation</w:t>
      </w:r>
    </w:p>
    <w:p>
      <w:pPr>
        <w:pStyle w:val="Heading2"/>
        <w:keepNext/>
      </w:pPr>
      <w:r>
        <w:t>18.1 SQL Categories Used</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75" w:type="dxa"/>
              <w:start w:w="90" w:type="dxa"/>
              <w:bottom w:w="75" w:type="dxa"/>
              <w:end w:w="90" w:type="dxa"/>
            </w:tcMar>
            <w:vAlign w:val="center"/>
          </w:tcPr>
          <w:p>
            <w:pPr>
              <w:jc w:val="center"/>
            </w:pPr>
            <w:r>
              <w:rPr>
                <w:rFonts w:ascii="Aptos" w:hAnsi="Aptos"/>
                <w:b/>
                <w:color w:val="FFFFFF"/>
                <w:sz w:val="17"/>
              </w:rPr>
              <w:t>Category</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Commands</w:t>
            </w:r>
          </w:p>
        </w:tc>
        <w:tc>
          <w:tcPr>
            <w:tcW w:type="dxa" w:w="3427"/>
            <w:shd w:fill="17324D"/>
            <w:tcMar>
              <w:top w:w="75" w:type="dxa"/>
              <w:start w:w="90" w:type="dxa"/>
              <w:bottom w:w="75" w:type="dxa"/>
              <w:end w:w="90" w:type="dxa"/>
            </w:tcMar>
            <w:vAlign w:val="center"/>
          </w:tcPr>
          <w:p>
            <w:pPr>
              <w:jc w:val="center"/>
            </w:pPr>
            <w:r>
              <w:rPr>
                <w:rFonts w:ascii="Aptos" w:hAnsi="Aptos"/>
                <w:b/>
                <w:color w:val="FFFFFF"/>
                <w:sz w:val="17"/>
              </w:rPr>
              <w:t>Use in GymVerse</w:t>
            </w:r>
          </w:p>
        </w:tc>
      </w:tr>
      <w:tr>
        <w:tc>
          <w:tcPr>
            <w:tcW w:type="dxa" w:w="3427"/>
            <w:tcMar>
              <w:top w:w="65" w:type="dxa"/>
              <w:start w:w="85" w:type="dxa"/>
              <w:bottom w:w="65" w:type="dxa"/>
              <w:end w:w="85" w:type="dxa"/>
            </w:tcMar>
            <w:vAlign w:val="center"/>
          </w:tcPr>
          <w:p>
            <w:pPr>
              <w:spacing w:after="0"/>
            </w:pPr>
            <w:r>
              <w:rPr>
                <w:rFonts w:ascii="Aptos" w:hAnsi="Aptos"/>
                <w:color w:val="111827"/>
                <w:sz w:val="17"/>
              </w:rPr>
              <w:t>DDL</w:t>
            </w:r>
          </w:p>
        </w:tc>
        <w:tc>
          <w:tcPr>
            <w:tcW w:type="dxa" w:w="3427"/>
            <w:tcMar>
              <w:top w:w="65" w:type="dxa"/>
              <w:start w:w="85" w:type="dxa"/>
              <w:bottom w:w="65" w:type="dxa"/>
              <w:end w:w="85" w:type="dxa"/>
            </w:tcMar>
            <w:vAlign w:val="center"/>
          </w:tcPr>
          <w:p>
            <w:pPr>
              <w:spacing w:after="0"/>
            </w:pPr>
            <w:r>
              <w:rPr>
                <w:rFonts w:ascii="Aptos" w:hAnsi="Aptos"/>
                <w:color w:val="111827"/>
                <w:sz w:val="17"/>
              </w:rPr>
              <w:t>CREATE, ALTER, DROP</w:t>
            </w:r>
          </w:p>
        </w:tc>
        <w:tc>
          <w:tcPr>
            <w:tcW w:type="dxa" w:w="3427"/>
            <w:tcMar>
              <w:top w:w="65" w:type="dxa"/>
              <w:start w:w="85" w:type="dxa"/>
              <w:bottom w:w="65" w:type="dxa"/>
              <w:end w:w="85" w:type="dxa"/>
            </w:tcMar>
            <w:vAlign w:val="center"/>
          </w:tcPr>
          <w:p>
            <w:pPr>
              <w:spacing w:after="0"/>
            </w:pPr>
            <w:r>
              <w:rPr>
                <w:rFonts w:ascii="Aptos" w:hAnsi="Aptos"/>
                <w:color w:val="111827"/>
                <w:sz w:val="17"/>
              </w:rPr>
              <w:t>Define tables, keys, constraints, and schema.</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DML</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INSERT, UPDATE, DELETE</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Add and modify sample gym records.</w:t>
            </w:r>
          </w:p>
        </w:tc>
      </w:tr>
      <w:tr>
        <w:tc>
          <w:tcPr>
            <w:tcW w:type="dxa" w:w="3427"/>
            <w:tcMar>
              <w:top w:w="65" w:type="dxa"/>
              <w:start w:w="85" w:type="dxa"/>
              <w:bottom w:w="65" w:type="dxa"/>
              <w:end w:w="85" w:type="dxa"/>
            </w:tcMar>
            <w:vAlign w:val="center"/>
          </w:tcPr>
          <w:p>
            <w:pPr>
              <w:spacing w:after="0"/>
            </w:pPr>
            <w:r>
              <w:rPr>
                <w:rFonts w:ascii="Aptos" w:hAnsi="Aptos"/>
                <w:color w:val="111827"/>
                <w:sz w:val="17"/>
              </w:rPr>
              <w:t>DQL</w:t>
            </w:r>
          </w:p>
        </w:tc>
        <w:tc>
          <w:tcPr>
            <w:tcW w:type="dxa" w:w="3427"/>
            <w:tcMar>
              <w:top w:w="65" w:type="dxa"/>
              <w:start w:w="85" w:type="dxa"/>
              <w:bottom w:w="65" w:type="dxa"/>
              <w:end w:w="85" w:type="dxa"/>
            </w:tcMar>
            <w:vAlign w:val="center"/>
          </w:tcPr>
          <w:p>
            <w:pPr>
              <w:spacing w:after="0"/>
            </w:pPr>
            <w:r>
              <w:rPr>
                <w:rFonts w:ascii="Aptos" w:hAnsi="Aptos"/>
                <w:color w:val="111827"/>
                <w:sz w:val="17"/>
              </w:rPr>
              <w:t>SELECT</w:t>
            </w:r>
          </w:p>
        </w:tc>
        <w:tc>
          <w:tcPr>
            <w:tcW w:type="dxa" w:w="3427"/>
            <w:tcMar>
              <w:top w:w="65" w:type="dxa"/>
              <w:start w:w="85" w:type="dxa"/>
              <w:bottom w:w="65" w:type="dxa"/>
              <w:end w:w="85" w:type="dxa"/>
            </w:tcMar>
            <w:vAlign w:val="center"/>
          </w:tcPr>
          <w:p>
            <w:pPr>
              <w:spacing w:after="0"/>
            </w:pPr>
            <w:r>
              <w:rPr>
                <w:rFonts w:ascii="Aptos" w:hAnsi="Aptos"/>
                <w:color w:val="111827"/>
                <w:sz w:val="17"/>
              </w:rPr>
              <w:t>Retrieve and join related information.</w:t>
            </w:r>
          </w:p>
        </w:tc>
      </w:tr>
      <w:tr>
        <w:tc>
          <w:tcPr>
            <w:tcW w:type="dxa" w:w="3427"/>
            <w:tcMar>
              <w:top w:w="65" w:type="dxa"/>
              <w:start w:w="85" w:type="dxa"/>
              <w:bottom w:w="65" w:type="dxa"/>
              <w:end w:w="85" w:type="dxa"/>
            </w:tcMar>
            <w:vAlign w:val="center"/>
            <w:shd w:fill="F8FAFC"/>
          </w:tcPr>
          <w:p>
            <w:pPr>
              <w:spacing w:after="0"/>
            </w:pPr>
            <w:r>
              <w:rPr>
                <w:rFonts w:ascii="Aptos" w:hAnsi="Aptos"/>
                <w:color w:val="111827"/>
                <w:sz w:val="17"/>
              </w:rPr>
              <w:t>Constraints</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PRIMARY KEY, FOREIGN KEY, UNIQUE, CHECK, NOT NULL</w:t>
            </w:r>
          </w:p>
        </w:tc>
        <w:tc>
          <w:tcPr>
            <w:tcW w:type="dxa" w:w="3427"/>
            <w:tcMar>
              <w:top w:w="65" w:type="dxa"/>
              <w:start w:w="85" w:type="dxa"/>
              <w:bottom w:w="65" w:type="dxa"/>
              <w:end w:w="85" w:type="dxa"/>
            </w:tcMar>
            <w:vAlign w:val="center"/>
            <w:shd w:fill="F8FAFC"/>
          </w:tcPr>
          <w:p>
            <w:pPr>
              <w:spacing w:after="0"/>
            </w:pPr>
            <w:r>
              <w:rPr>
                <w:rFonts w:ascii="Aptos" w:hAnsi="Aptos"/>
                <w:color w:val="111827"/>
                <w:sz w:val="17"/>
              </w:rPr>
              <w:t>Maintain data integrity.</w:t>
            </w:r>
          </w:p>
        </w:tc>
      </w:tr>
    </w:tbl>
    <w:p>
      <w:pPr>
        <w:spacing w:after="0"/>
      </w:pPr>
    </w:p>
    <w:p>
      <w:pPr>
        <w:pStyle w:val="Heading2"/>
        <w:keepNext/>
      </w:pPr>
      <w:r>
        <w:t>18.2 Selected Table Definitions</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3"/>
              </w:rPr>
              <w:t>CREATE DATABASE gymverse;</w:t>
              <w:br/>
            </w:r>
            <w:r>
              <w:rPr>
                <w:rFonts w:ascii="Liberation Mono" w:hAnsi="Liberation Mono"/>
                <w:color w:val="1F2937"/>
                <w:sz w:val="13"/>
              </w:rPr>
              <w:t>USE gymverse;</w:t>
              <w:br/>
            </w:r>
            <w:r>
              <w:rPr>
                <w:rFonts w:ascii="Liberation Mono" w:hAnsi="Liberation Mono"/>
                <w:color w:val="1F2937"/>
                <w:sz w:val="13"/>
              </w:rPr>
              <w:br/>
            </w:r>
            <w:r>
              <w:rPr>
                <w:rFonts w:ascii="Liberation Mono" w:hAnsi="Liberation Mono"/>
                <w:color w:val="1F2937"/>
                <w:sz w:val="13"/>
              </w:rPr>
              <w:t>CREATE TABLE member (</w:t>
              <w:br/>
            </w:r>
            <w:r>
              <w:rPr>
                <w:rFonts w:ascii="Liberation Mono" w:hAnsi="Liberation Mono"/>
                <w:color w:val="1F2937"/>
                <w:sz w:val="13"/>
              </w:rPr>
              <w:t xml:space="preserve">  member_id INT AUTO_INCREMENT PRIMARY KEY,</w:t>
              <w:br/>
            </w:r>
            <w:r>
              <w:rPr>
                <w:rFonts w:ascii="Liberation Mono" w:hAnsi="Liberation Mono"/>
                <w:color w:val="1F2937"/>
                <w:sz w:val="13"/>
              </w:rPr>
              <w:t xml:space="preserve">  first_name VARCHAR(50) NOT NULL,</w:t>
              <w:br/>
            </w:r>
            <w:r>
              <w:rPr>
                <w:rFonts w:ascii="Liberation Mono" w:hAnsi="Liberation Mono"/>
                <w:color w:val="1F2937"/>
                <w:sz w:val="13"/>
              </w:rPr>
              <w:t xml:space="preserve">  last_name VARCHAR(50) NOT NULL,</w:t>
              <w:br/>
            </w:r>
            <w:r>
              <w:rPr>
                <w:rFonts w:ascii="Liberation Mono" w:hAnsi="Liberation Mono"/>
                <w:color w:val="1F2937"/>
                <w:sz w:val="13"/>
              </w:rPr>
              <w:t xml:space="preserve">  date_of_birth DATE,</w:t>
              <w:br/>
            </w:r>
            <w:r>
              <w:rPr>
                <w:rFonts w:ascii="Liberation Mono" w:hAnsi="Liberation Mono"/>
                <w:color w:val="1F2937"/>
                <w:sz w:val="13"/>
              </w:rPr>
              <w:t xml:space="preserve">  gender VARCHAR(20),</w:t>
              <w:br/>
            </w:r>
            <w:r>
              <w:rPr>
                <w:rFonts w:ascii="Liberation Mono" w:hAnsi="Liberation Mono"/>
                <w:color w:val="1F2937"/>
                <w:sz w:val="13"/>
              </w:rPr>
              <w:t xml:space="preserve">  phone VARCHAR(15) NOT NULL,</w:t>
              <w:br/>
            </w:r>
            <w:r>
              <w:rPr>
                <w:rFonts w:ascii="Liberation Mono" w:hAnsi="Liberation Mono"/>
                <w:color w:val="1F2937"/>
                <w:sz w:val="13"/>
              </w:rPr>
              <w:t xml:space="preserve">  email VARCHAR(100) UNIQUE,</w:t>
              <w:br/>
            </w:r>
            <w:r>
              <w:rPr>
                <w:rFonts w:ascii="Liberation Mono" w:hAnsi="Liberation Mono"/>
                <w:color w:val="1F2937"/>
                <w:sz w:val="13"/>
              </w:rPr>
              <w:t xml:space="preserve">  address VARCHAR(255),</w:t>
              <w:br/>
            </w:r>
            <w:r>
              <w:rPr>
                <w:rFonts w:ascii="Liberation Mono" w:hAnsi="Liberation Mono"/>
                <w:color w:val="1F2937"/>
                <w:sz w:val="13"/>
              </w:rPr>
              <w:t xml:space="preserve">  join_date DATE NOT NULL,</w:t>
              <w:br/>
            </w:r>
            <w:r>
              <w:rPr>
                <w:rFonts w:ascii="Liberation Mono" w:hAnsi="Liberation Mono"/>
                <w:color w:val="1F2937"/>
                <w:sz w:val="13"/>
              </w:rPr>
              <w:t xml:space="preserve">  emergency_contact_name VARCHAR(100),</w:t>
              <w:br/>
            </w:r>
            <w:r>
              <w:rPr>
                <w:rFonts w:ascii="Liberation Mono" w:hAnsi="Liberation Mono"/>
                <w:color w:val="1F2937"/>
                <w:sz w:val="13"/>
              </w:rPr>
              <w:t xml:space="preserve">  emergency_contact_phone VARCHAR(15),</w:t>
              <w:br/>
            </w:r>
            <w:r>
              <w:rPr>
                <w:rFonts w:ascii="Liberation Mono" w:hAnsi="Liberation Mono"/>
                <w:color w:val="1F2937"/>
                <w:sz w:val="13"/>
              </w:rPr>
              <w:t xml:space="preserve">  medical_notes VARCHAR(500),</w:t>
              <w:br/>
            </w:r>
            <w:r>
              <w:rPr>
                <w:rFonts w:ascii="Liberation Mono" w:hAnsi="Liberation Mono"/>
                <w:color w:val="1F2937"/>
                <w:sz w:val="13"/>
              </w:rPr>
              <w:t xml:space="preserve">  status VARCHAR(20) NOT NULL</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trainer (</w:t>
              <w:br/>
            </w:r>
            <w:r>
              <w:rPr>
                <w:rFonts w:ascii="Liberation Mono" w:hAnsi="Liberation Mono"/>
                <w:color w:val="1F2937"/>
                <w:sz w:val="13"/>
              </w:rPr>
              <w:t xml:space="preserve">  trainer_id INT AUTO_INCREMENT PRIMARY KEY,</w:t>
              <w:br/>
            </w:r>
            <w:r>
              <w:rPr>
                <w:rFonts w:ascii="Liberation Mono" w:hAnsi="Liberation Mono"/>
                <w:color w:val="1F2937"/>
                <w:sz w:val="13"/>
              </w:rPr>
              <w:t xml:space="preserve">  first_name VARCHAR(50) NOT NULL,</w:t>
              <w:br/>
            </w:r>
            <w:r>
              <w:rPr>
                <w:rFonts w:ascii="Liberation Mono" w:hAnsi="Liberation Mono"/>
                <w:color w:val="1F2937"/>
                <w:sz w:val="13"/>
              </w:rPr>
              <w:t xml:space="preserve">  last_name VARCHAR(50) NOT NULL,</w:t>
              <w:br/>
            </w:r>
            <w:r>
              <w:rPr>
                <w:rFonts w:ascii="Liberation Mono" w:hAnsi="Liberation Mono"/>
                <w:color w:val="1F2937"/>
                <w:sz w:val="13"/>
              </w:rPr>
              <w:t xml:space="preserve">  gender VARCHAR(20),</w:t>
              <w:br/>
            </w:r>
            <w:r>
              <w:rPr>
                <w:rFonts w:ascii="Liberation Mono" w:hAnsi="Liberation Mono"/>
                <w:color w:val="1F2937"/>
                <w:sz w:val="13"/>
              </w:rPr>
              <w:t xml:space="preserve">  phone VARCHAR(15) NOT NULL,</w:t>
              <w:br/>
            </w:r>
            <w:r>
              <w:rPr>
                <w:rFonts w:ascii="Liberation Mono" w:hAnsi="Liberation Mono"/>
                <w:color w:val="1F2937"/>
                <w:sz w:val="13"/>
              </w:rPr>
              <w:t xml:space="preserve">  email VARCHAR(100) UNIQUE,</w:t>
              <w:br/>
            </w:r>
            <w:r>
              <w:rPr>
                <w:rFonts w:ascii="Liberation Mono" w:hAnsi="Liberation Mono"/>
                <w:color w:val="1F2937"/>
                <w:sz w:val="13"/>
              </w:rPr>
              <w:t xml:space="preserve">  specialization VARCHAR(100),</w:t>
              <w:br/>
            </w:r>
            <w:r>
              <w:rPr>
                <w:rFonts w:ascii="Liberation Mono" w:hAnsi="Liberation Mono"/>
                <w:color w:val="1F2937"/>
                <w:sz w:val="13"/>
              </w:rPr>
              <w:t xml:space="preserve">  qualification VARCHAR(150),</w:t>
              <w:br/>
            </w:r>
            <w:r>
              <w:rPr>
                <w:rFonts w:ascii="Liberation Mono" w:hAnsi="Liberation Mono"/>
                <w:color w:val="1F2937"/>
                <w:sz w:val="13"/>
              </w:rPr>
              <w:t xml:space="preserve">  experience_years INT DEFAULT 0,</w:t>
              <w:br/>
            </w:r>
            <w:r>
              <w:rPr>
                <w:rFonts w:ascii="Liberation Mono" w:hAnsi="Liberation Mono"/>
                <w:color w:val="1F2937"/>
                <w:sz w:val="13"/>
              </w:rPr>
              <w:t xml:space="preserve">  hire_date DATE,</w:t>
              <w:br/>
            </w:r>
            <w:r>
              <w:rPr>
                <w:rFonts w:ascii="Liberation Mono" w:hAnsi="Liberation Mono"/>
                <w:color w:val="1F2937"/>
                <w:sz w:val="13"/>
              </w:rPr>
              <w:t xml:space="preserve">  salary DECIMAL(10,2),</w:t>
              <w:br/>
            </w:r>
            <w:r>
              <w:rPr>
                <w:rFonts w:ascii="Liberation Mono" w:hAnsi="Liberation Mono"/>
                <w:color w:val="1F2937"/>
                <w:sz w:val="13"/>
              </w:rPr>
              <w:t xml:space="preserve">  availability_status VARCHAR(20) NOT NULL</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membership_plan (</w:t>
              <w:br/>
            </w:r>
            <w:r>
              <w:rPr>
                <w:rFonts w:ascii="Liberation Mono" w:hAnsi="Liberation Mono"/>
                <w:color w:val="1F2937"/>
                <w:sz w:val="13"/>
              </w:rPr>
              <w:t xml:space="preserve">  plan_id INT AUTO_INCREMENT PRIMARY KEY,</w:t>
              <w:br/>
            </w:r>
            <w:r>
              <w:rPr>
                <w:rFonts w:ascii="Liberation Mono" w:hAnsi="Liberation Mono"/>
                <w:color w:val="1F2937"/>
                <w:sz w:val="13"/>
              </w:rPr>
              <w:t xml:space="preserve">  plan_name VARCHAR(60) NOT NULL UNIQUE,</w:t>
              <w:br/>
            </w:r>
            <w:r>
              <w:rPr>
                <w:rFonts w:ascii="Liberation Mono" w:hAnsi="Liberation Mono"/>
                <w:color w:val="1F2937"/>
                <w:sz w:val="13"/>
              </w:rPr>
              <w:t xml:space="preserve">  duration_months INT NOT NULL,</w:t>
              <w:br/>
            </w:r>
            <w:r>
              <w:rPr>
                <w:rFonts w:ascii="Liberation Mono" w:hAnsi="Liberation Mono"/>
                <w:color w:val="1F2937"/>
                <w:sz w:val="13"/>
              </w:rPr>
              <w:t xml:space="preserve">  price DECIMAL(10,2) NOT NULL,</w:t>
              <w:br/>
            </w:r>
            <w:r>
              <w:rPr>
                <w:rFonts w:ascii="Liberation Mono" w:hAnsi="Liberation Mono"/>
                <w:color w:val="1F2937"/>
                <w:sz w:val="13"/>
              </w:rPr>
              <w:t xml:space="preserve">  description VARCHAR(255),</w:t>
              <w:br/>
            </w:r>
            <w:r>
              <w:rPr>
                <w:rFonts w:ascii="Liberation Mono" w:hAnsi="Liberation Mono"/>
                <w:color w:val="1F2937"/>
                <w:sz w:val="13"/>
              </w:rPr>
              <w:t xml:space="preserve">  personal_training_included BOOLEAN DEFAULT FALSE,</w:t>
              <w:br/>
            </w:r>
            <w:r>
              <w:rPr>
                <w:rFonts w:ascii="Liberation Mono" w:hAnsi="Liberation Mono"/>
                <w:color w:val="1F2937"/>
                <w:sz w:val="13"/>
              </w:rPr>
              <w:t xml:space="preserve">  class_access BOOLEAN DEFAULT TRUE,</w:t>
              <w:br/>
            </w:r>
            <w:r>
              <w:rPr>
                <w:rFonts w:ascii="Liberation Mono" w:hAnsi="Liberation Mono"/>
                <w:color w:val="1F2937"/>
                <w:sz w:val="13"/>
              </w:rPr>
              <w:t xml:space="preserve">  status VARCHAR(20) NOT NULL,</w:t>
              <w:br/>
            </w:r>
            <w:r>
              <w:rPr>
                <w:rFonts w:ascii="Liberation Mono" w:hAnsi="Liberation Mono"/>
                <w:color w:val="1F2937"/>
                <w:sz w:val="13"/>
              </w:rPr>
              <w:t xml:space="preserve">  CHECK (duration_months &gt; 0), CHECK (price &gt;= 0)</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subscription (</w:t>
              <w:br/>
            </w:r>
            <w:r>
              <w:rPr>
                <w:rFonts w:ascii="Liberation Mono" w:hAnsi="Liberation Mono"/>
                <w:color w:val="1F2937"/>
                <w:sz w:val="13"/>
              </w:rPr>
              <w:t xml:space="preserve">  subscription_id INT AUTO_INCREMENT PRIMARY KEY,</w:t>
              <w:br/>
            </w:r>
            <w:r>
              <w:rPr>
                <w:rFonts w:ascii="Liberation Mono" w:hAnsi="Liberation Mono"/>
                <w:color w:val="1F2937"/>
                <w:sz w:val="13"/>
              </w:rPr>
              <w:t xml:space="preserve">  member_id INT NOT NULL,</w:t>
              <w:br/>
            </w:r>
            <w:r>
              <w:rPr>
                <w:rFonts w:ascii="Liberation Mono" w:hAnsi="Liberation Mono"/>
                <w:color w:val="1F2937"/>
                <w:sz w:val="13"/>
              </w:rPr>
              <w:t xml:space="preserve">  plan_id INT NOT NULL,</w:t>
              <w:br/>
            </w:r>
            <w:r>
              <w:rPr>
                <w:rFonts w:ascii="Liberation Mono" w:hAnsi="Liberation Mono"/>
                <w:color w:val="1F2937"/>
                <w:sz w:val="13"/>
              </w:rPr>
              <w:t xml:space="preserve">  start_date DATE NOT NULL,</w:t>
              <w:br/>
            </w:r>
            <w:r>
              <w:rPr>
                <w:rFonts w:ascii="Liberation Mono" w:hAnsi="Liberation Mono"/>
                <w:color w:val="1F2937"/>
                <w:sz w:val="13"/>
              </w:rPr>
              <w:t xml:space="preserve">  end_date DATE NOT NULL,</w:t>
              <w:br/>
            </w:r>
            <w:r>
              <w:rPr>
                <w:rFonts w:ascii="Liberation Mono" w:hAnsi="Liberation Mono"/>
                <w:color w:val="1F2937"/>
                <w:sz w:val="13"/>
              </w:rPr>
              <w:t xml:space="preserve">  base_amount DECIMAL(10,2) NOT NULL,</w:t>
              <w:br/>
            </w:r>
            <w:r>
              <w:rPr>
                <w:rFonts w:ascii="Liberation Mono" w:hAnsi="Liberation Mono"/>
                <w:color w:val="1F2937"/>
                <w:sz w:val="13"/>
              </w:rPr>
              <w:t xml:space="preserve">  discount_amount DECIMAL(10,2) DEFAULT 0,</w:t>
              <w:br/>
            </w:r>
            <w:r>
              <w:rPr>
                <w:rFonts w:ascii="Liberation Mono" w:hAnsi="Liberation Mono"/>
                <w:color w:val="1F2937"/>
                <w:sz w:val="13"/>
              </w:rPr>
              <w:t xml:space="preserve">  final_amount DECIMAL(10,2) GENERATED ALWAYS AS (base_amount-discount_amount) STORED,</w:t>
              <w:br/>
            </w:r>
            <w:r>
              <w:rPr>
                <w:rFonts w:ascii="Liberation Mono" w:hAnsi="Liberation Mono"/>
                <w:color w:val="1F2937"/>
                <w:sz w:val="13"/>
              </w:rPr>
              <w:t xml:space="preserve">  subscription_status VARCHAR(20) NOT NULL,</w:t>
              <w:br/>
            </w:r>
            <w:r>
              <w:rPr>
                <w:rFonts w:ascii="Liberation Mono" w:hAnsi="Liberation Mono"/>
                <w:color w:val="1F2937"/>
                <w:sz w:val="13"/>
              </w:rPr>
              <w:t xml:space="preserve">  auto_renewal BOOLEAN DEFAULT FALSE,</w:t>
              <w:br/>
            </w:r>
            <w:r>
              <w:rPr>
                <w:rFonts w:ascii="Liberation Mono" w:hAnsi="Liberation Mono"/>
                <w:color w:val="1F2937"/>
                <w:sz w:val="13"/>
              </w:rPr>
              <w:t xml:space="preserve">  FOREIGN KEY (member_id) REFERENCES member(member_id),</w:t>
              <w:br/>
            </w:r>
            <w:r>
              <w:rPr>
                <w:rFonts w:ascii="Liberation Mono" w:hAnsi="Liberation Mono"/>
                <w:color w:val="1F2937"/>
                <w:sz w:val="13"/>
              </w:rPr>
              <w:t xml:space="preserve">  FOREIGN KEY (plan_id) REFERENCES membership_plan(plan_id),</w:t>
              <w:br/>
            </w:r>
            <w:r>
              <w:rPr>
                <w:rFonts w:ascii="Liberation Mono" w:hAnsi="Liberation Mono"/>
                <w:color w:val="1F2937"/>
                <w:sz w:val="13"/>
              </w:rPr>
              <w:t xml:space="preserve">  CHECK (end_date &gt; start_date), CHECK (discount_amount &gt;= 0),</w:t>
              <w:br/>
            </w:r>
            <w:r>
              <w:rPr>
                <w:rFonts w:ascii="Liberation Mono" w:hAnsi="Liberation Mono"/>
                <w:color w:val="1F2937"/>
                <w:sz w:val="13"/>
              </w:rPr>
              <w:t xml:space="preserve">  CHECK (base_amount &gt;= discount_amount)</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payment (</w:t>
              <w:br/>
            </w:r>
            <w:r>
              <w:rPr>
                <w:rFonts w:ascii="Liberation Mono" w:hAnsi="Liberation Mono"/>
                <w:color w:val="1F2937"/>
                <w:sz w:val="13"/>
              </w:rPr>
              <w:t xml:space="preserve">  payment_id INT AUTO_INCREMENT PRIMARY KEY,</w:t>
              <w:br/>
            </w:r>
            <w:r>
              <w:rPr>
                <w:rFonts w:ascii="Liberation Mono" w:hAnsi="Liberation Mono"/>
                <w:color w:val="1F2937"/>
                <w:sz w:val="13"/>
              </w:rPr>
              <w:t xml:space="preserve">  subscription_id INT NOT NULL,</w:t>
              <w:br/>
            </w:r>
            <w:r>
              <w:rPr>
                <w:rFonts w:ascii="Liberation Mono" w:hAnsi="Liberation Mono"/>
                <w:color w:val="1F2937"/>
                <w:sz w:val="13"/>
              </w:rPr>
              <w:t xml:space="preserve">  payment_date DATETIME NOT NULL,</w:t>
              <w:br/>
            </w:r>
            <w:r>
              <w:rPr>
                <w:rFonts w:ascii="Liberation Mono" w:hAnsi="Liberation Mono"/>
                <w:color w:val="1F2937"/>
                <w:sz w:val="13"/>
              </w:rPr>
              <w:t xml:space="preserve">  amount DECIMAL(10,2) NOT NULL,</w:t>
              <w:br/>
            </w:r>
            <w:r>
              <w:rPr>
                <w:rFonts w:ascii="Liberation Mono" w:hAnsi="Liberation Mono"/>
                <w:color w:val="1F2937"/>
                <w:sz w:val="13"/>
              </w:rPr>
              <w:t xml:space="preserve">  payment_method VARCHAR(20) NOT NULL,</w:t>
              <w:br/>
            </w:r>
            <w:r>
              <w:rPr>
                <w:rFonts w:ascii="Liberation Mono" w:hAnsi="Liberation Mono"/>
                <w:color w:val="1F2937"/>
                <w:sz w:val="13"/>
              </w:rPr>
              <w:t xml:space="preserve">  transaction_reference VARCHAR(100),</w:t>
              <w:br/>
            </w:r>
            <w:r>
              <w:rPr>
                <w:rFonts w:ascii="Liberation Mono" w:hAnsi="Liberation Mono"/>
                <w:color w:val="1F2937"/>
                <w:sz w:val="13"/>
              </w:rPr>
              <w:t xml:space="preserve">  payment_status VARCHAR(20) NOT NULL,</w:t>
              <w:br/>
            </w:r>
            <w:r>
              <w:rPr>
                <w:rFonts w:ascii="Liberation Mono" w:hAnsi="Liberation Mono"/>
                <w:color w:val="1F2937"/>
                <w:sz w:val="13"/>
              </w:rPr>
              <w:t xml:space="preserve">  payment_type VARCHAR(30) NOT NULL,</w:t>
              <w:br/>
            </w:r>
            <w:r>
              <w:rPr>
                <w:rFonts w:ascii="Liberation Mono" w:hAnsi="Liberation Mono"/>
                <w:color w:val="1F2937"/>
                <w:sz w:val="13"/>
              </w:rPr>
              <w:t xml:space="preserve">  FOREIGN KEY (subscription_id) REFERENCES subscription(subscription_id),</w:t>
              <w:br/>
            </w:r>
            <w:r>
              <w:rPr>
                <w:rFonts w:ascii="Liberation Mono" w:hAnsi="Liberation Mono"/>
                <w:color w:val="1F2937"/>
                <w:sz w:val="13"/>
              </w:rPr>
              <w:t xml:space="preserve">  CHECK (amount &gt; 0)</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trainer_assignment (</w:t>
              <w:br/>
            </w:r>
            <w:r>
              <w:rPr>
                <w:rFonts w:ascii="Liberation Mono" w:hAnsi="Liberation Mono"/>
                <w:color w:val="1F2937"/>
                <w:sz w:val="13"/>
              </w:rPr>
              <w:t xml:space="preserve">  assignment_id INT AUTO_INCREMENT PRIMARY KEY,</w:t>
              <w:br/>
            </w:r>
            <w:r>
              <w:rPr>
                <w:rFonts w:ascii="Liberation Mono" w:hAnsi="Liberation Mono"/>
                <w:color w:val="1F2937"/>
                <w:sz w:val="13"/>
              </w:rPr>
              <w:t xml:space="preserve">  member_id INT NOT NULL,</w:t>
              <w:br/>
            </w:r>
            <w:r>
              <w:rPr>
                <w:rFonts w:ascii="Liberation Mono" w:hAnsi="Liberation Mono"/>
                <w:color w:val="1F2937"/>
                <w:sz w:val="13"/>
              </w:rPr>
              <w:t xml:space="preserve">  trainer_id INT NOT NULL,</w:t>
              <w:br/>
            </w:r>
            <w:r>
              <w:rPr>
                <w:rFonts w:ascii="Liberation Mono" w:hAnsi="Liberation Mono"/>
                <w:color w:val="1F2937"/>
                <w:sz w:val="13"/>
              </w:rPr>
              <w:t xml:space="preserve">  assigned_date DATE NOT NULL,</w:t>
              <w:br/>
            </w:r>
            <w:r>
              <w:rPr>
                <w:rFonts w:ascii="Liberation Mono" w:hAnsi="Liberation Mono"/>
                <w:color w:val="1F2937"/>
                <w:sz w:val="13"/>
              </w:rPr>
              <w:t xml:space="preserve">  end_date DATE,</w:t>
              <w:br/>
            </w:r>
            <w:r>
              <w:rPr>
                <w:rFonts w:ascii="Liberation Mono" w:hAnsi="Liberation Mono"/>
                <w:color w:val="1F2937"/>
                <w:sz w:val="13"/>
              </w:rPr>
              <w:t xml:space="preserve">  assignment_type VARCHAR(50),</w:t>
              <w:br/>
            </w:r>
            <w:r>
              <w:rPr>
                <w:rFonts w:ascii="Liberation Mono" w:hAnsi="Liberation Mono"/>
                <w:color w:val="1F2937"/>
                <w:sz w:val="13"/>
              </w:rPr>
              <w:t xml:space="preserve">  status VARCHAR(20) NOT NULL,</w:t>
              <w:br/>
            </w:r>
            <w:r>
              <w:rPr>
                <w:rFonts w:ascii="Liberation Mono" w:hAnsi="Liberation Mono"/>
                <w:color w:val="1F2937"/>
                <w:sz w:val="13"/>
              </w:rPr>
              <w:t xml:space="preserve">  FOREIGN KEY (member_id) REFERENCES member(member_id),</w:t>
              <w:br/>
            </w:r>
            <w:r>
              <w:rPr>
                <w:rFonts w:ascii="Liberation Mono" w:hAnsi="Liberation Mono"/>
                <w:color w:val="1F2937"/>
                <w:sz w:val="13"/>
              </w:rPr>
              <w:t xml:space="preserve">  FOREIGN KEY (trainer_id) REFERENCES trainer(trainer_id),</w:t>
              <w:br/>
            </w:r>
            <w:r>
              <w:rPr>
                <w:rFonts w:ascii="Liberation Mono" w:hAnsi="Liberation Mono"/>
                <w:color w:val="1F2937"/>
                <w:sz w:val="13"/>
              </w:rPr>
              <w:t xml:space="preserve">  UNIQUE (member_id, trainer_id, assigned_date)</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workout_plan (</w:t>
              <w:br/>
            </w:r>
            <w:r>
              <w:rPr>
                <w:rFonts w:ascii="Liberation Mono" w:hAnsi="Liberation Mono"/>
                <w:color w:val="1F2937"/>
                <w:sz w:val="13"/>
              </w:rPr>
              <w:t xml:space="preserve">  workout_plan_id INT AUTO_INCREMENT PRIMARY KEY,</w:t>
              <w:br/>
            </w:r>
            <w:r>
              <w:rPr>
                <w:rFonts w:ascii="Liberation Mono" w:hAnsi="Liberation Mono"/>
                <w:color w:val="1F2937"/>
                <w:sz w:val="13"/>
              </w:rPr>
              <w:t xml:space="preserve">  member_id INT NOT NULL,</w:t>
              <w:br/>
            </w:r>
            <w:r>
              <w:rPr>
                <w:rFonts w:ascii="Liberation Mono" w:hAnsi="Liberation Mono"/>
                <w:color w:val="1F2937"/>
                <w:sz w:val="13"/>
              </w:rPr>
              <w:t xml:space="preserve">  trainer_id INT NOT NULL,</w:t>
              <w:br/>
            </w:r>
            <w:r>
              <w:rPr>
                <w:rFonts w:ascii="Liberation Mono" w:hAnsi="Liberation Mono"/>
                <w:color w:val="1F2937"/>
                <w:sz w:val="13"/>
              </w:rPr>
              <w:t xml:space="preserve">  plan_name VARCHAR(100) NOT NULL,</w:t>
              <w:br/>
            </w:r>
            <w:r>
              <w:rPr>
                <w:rFonts w:ascii="Liberation Mono" w:hAnsi="Liberation Mono"/>
                <w:color w:val="1F2937"/>
                <w:sz w:val="13"/>
              </w:rPr>
              <w:t xml:space="preserve">  fitness_goal VARCHAR(100),</w:t>
              <w:br/>
            </w:r>
            <w:r>
              <w:rPr>
                <w:rFonts w:ascii="Liberation Mono" w:hAnsi="Liberation Mono"/>
                <w:color w:val="1F2937"/>
                <w:sz w:val="13"/>
              </w:rPr>
              <w:t xml:space="preserve">  start_date DATE NOT NULL,</w:t>
              <w:br/>
            </w:r>
            <w:r>
              <w:rPr>
                <w:rFonts w:ascii="Liberation Mono" w:hAnsi="Liberation Mono"/>
                <w:color w:val="1F2937"/>
                <w:sz w:val="13"/>
              </w:rPr>
              <w:t xml:space="preserve">  end_date DATE,</w:t>
              <w:br/>
            </w:r>
            <w:r>
              <w:rPr>
                <w:rFonts w:ascii="Liberation Mono" w:hAnsi="Liberation Mono"/>
                <w:color w:val="1F2937"/>
                <w:sz w:val="13"/>
              </w:rPr>
              <w:t xml:space="preserve">  difficulty_level VARCHAR(20),</w:t>
              <w:br/>
            </w:r>
            <w:r>
              <w:rPr>
                <w:rFonts w:ascii="Liberation Mono" w:hAnsi="Liberation Mono"/>
                <w:color w:val="1F2937"/>
                <w:sz w:val="13"/>
              </w:rPr>
              <w:t xml:space="preserve">  status VARCHAR(20) NOT NULL,</w:t>
              <w:br/>
            </w:r>
            <w:r>
              <w:rPr>
                <w:rFonts w:ascii="Liberation Mono" w:hAnsi="Liberation Mono"/>
                <w:color w:val="1F2937"/>
                <w:sz w:val="13"/>
              </w:rPr>
              <w:t xml:space="preserve">  trainer_notes VARCHAR(500),</w:t>
              <w:br/>
            </w:r>
            <w:r>
              <w:rPr>
                <w:rFonts w:ascii="Liberation Mono" w:hAnsi="Liberation Mono"/>
                <w:color w:val="1F2937"/>
                <w:sz w:val="13"/>
              </w:rPr>
              <w:t xml:space="preserve">  FOREIGN KEY (member_id) REFERENCES member(member_id),</w:t>
              <w:br/>
            </w:r>
            <w:r>
              <w:rPr>
                <w:rFonts w:ascii="Liberation Mono" w:hAnsi="Liberation Mono"/>
                <w:color w:val="1F2937"/>
                <w:sz w:val="13"/>
              </w:rPr>
              <w:t xml:space="preserve">  FOREIGN KEY (trainer_id) REFERENCES trainer(trainer_id)</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exercise (</w:t>
              <w:br/>
            </w:r>
            <w:r>
              <w:rPr>
                <w:rFonts w:ascii="Liberation Mono" w:hAnsi="Liberation Mono"/>
                <w:color w:val="1F2937"/>
                <w:sz w:val="13"/>
              </w:rPr>
              <w:t xml:space="preserve">  exercise_id INT AUTO_INCREMENT PRIMARY KEY,</w:t>
              <w:br/>
            </w:r>
            <w:r>
              <w:rPr>
                <w:rFonts w:ascii="Liberation Mono" w:hAnsi="Liberation Mono"/>
                <w:color w:val="1F2937"/>
                <w:sz w:val="13"/>
              </w:rPr>
              <w:t xml:space="preserve">  exercise_name VARCHAR(100) NOT NULL UNIQUE,</w:t>
              <w:br/>
            </w:r>
            <w:r>
              <w:rPr>
                <w:rFonts w:ascii="Liberation Mono" w:hAnsi="Liberation Mono"/>
                <w:color w:val="1F2937"/>
                <w:sz w:val="13"/>
              </w:rPr>
              <w:t xml:space="preserve">  muscle_group VARCHAR(100),</w:t>
              <w:br/>
            </w:r>
            <w:r>
              <w:rPr>
                <w:rFonts w:ascii="Liberation Mono" w:hAnsi="Liberation Mono"/>
                <w:color w:val="1F2937"/>
                <w:sz w:val="13"/>
              </w:rPr>
              <w:t xml:space="preserve">  equipment_required VARCHAR(100),</w:t>
              <w:br/>
            </w:r>
            <w:r>
              <w:rPr>
                <w:rFonts w:ascii="Liberation Mono" w:hAnsi="Liberation Mono"/>
                <w:color w:val="1F2937"/>
                <w:sz w:val="13"/>
              </w:rPr>
              <w:t xml:space="preserve">  difficulty_level VARCHAR(20),</w:t>
              <w:br/>
            </w:r>
            <w:r>
              <w:rPr>
                <w:rFonts w:ascii="Liberation Mono" w:hAnsi="Liberation Mono"/>
                <w:color w:val="1F2937"/>
                <w:sz w:val="13"/>
              </w:rPr>
              <w:t xml:space="preserve">  instructions VARCHAR(500),</w:t>
              <w:br/>
            </w:r>
            <w:r>
              <w:rPr>
                <w:rFonts w:ascii="Liberation Mono" w:hAnsi="Liberation Mono"/>
                <w:color w:val="1F2937"/>
                <w:sz w:val="13"/>
              </w:rPr>
              <w:t xml:space="preserve">  calories_per_minute DECIMAL(6,2)</w:t>
              <w:br/>
            </w:r>
            <w:r>
              <w:rPr>
                <w:rFonts w:ascii="Liberation Mono" w:hAnsi="Liberation Mono"/>
                <w:color w:val="1F2937"/>
                <w:sz w:val="13"/>
              </w:rPr>
              <w:t>);</w:t>
              <w:br/>
            </w:r>
            <w:r>
              <w:rPr>
                <w:rFonts w:ascii="Liberation Mono" w:hAnsi="Liberation Mono"/>
                <w:color w:val="1F2937"/>
                <w:sz w:val="13"/>
              </w:rPr>
              <w:br/>
            </w:r>
            <w:r>
              <w:rPr>
                <w:rFonts w:ascii="Liberation Mono" w:hAnsi="Liberation Mono"/>
                <w:color w:val="1F2937"/>
                <w:sz w:val="13"/>
              </w:rPr>
              <w:t>CREATE TABLE workout_plan_exercise (</w:t>
              <w:br/>
            </w:r>
            <w:r>
              <w:rPr>
                <w:rFonts w:ascii="Liberation Mono" w:hAnsi="Liberation Mono"/>
                <w:color w:val="1F2937"/>
                <w:sz w:val="13"/>
              </w:rPr>
              <w:t xml:space="preserve">  workout_exercise_id INT AUTO_INCREMENT PRIMARY KEY,</w:t>
              <w:br/>
            </w:r>
            <w:r>
              <w:rPr>
                <w:rFonts w:ascii="Liberation Mono" w:hAnsi="Liberation Mono"/>
                <w:color w:val="1F2937"/>
                <w:sz w:val="13"/>
              </w:rPr>
              <w:t xml:space="preserve">  workout_plan_id INT NOT NULL,</w:t>
              <w:br/>
            </w:r>
            <w:r>
              <w:rPr>
                <w:rFonts w:ascii="Liberation Mono" w:hAnsi="Liberation Mono"/>
                <w:color w:val="1F2937"/>
                <w:sz w:val="13"/>
              </w:rPr>
              <w:t xml:space="preserve">  exercise_id INT NOT NULL,</w:t>
              <w:br/>
            </w:r>
            <w:r>
              <w:rPr>
                <w:rFonts w:ascii="Liberation Mono" w:hAnsi="Liberation Mono"/>
                <w:color w:val="1F2937"/>
                <w:sz w:val="13"/>
              </w:rPr>
              <w:t xml:space="preserve">  day_number INT NOT NULL,</w:t>
            </w:r>
          </w:p>
        </w:tc>
      </w:tr>
    </w:tbl>
    <w:p>
      <w:pPr>
        <w:spacing w:after="0"/>
      </w:pPr>
    </w:p>
    <w:p>
      <w:pPr>
        <w:pStyle w:val="BodyText"/>
      </w:pPr>
      <w:r>
        <w:t>The complete SQL DDL for all twenty relations is included in Appendix A.</w:t>
      </w:r>
    </w:p>
    <w:p>
      <w:pPr>
        <w:pStyle w:val="Heading2"/>
        <w:keepNext/>
      </w:pPr>
      <w:r>
        <w:t>18.3 Suggested Sample Data</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Table</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Example record</w:t>
            </w:r>
          </w:p>
        </w:tc>
      </w:tr>
      <w:tr>
        <w:tc>
          <w:tcPr>
            <w:tcW w:type="dxa" w:w="5141"/>
            <w:tcMar>
              <w:top w:w="65" w:type="dxa"/>
              <w:start w:w="85" w:type="dxa"/>
              <w:bottom w:w="65" w:type="dxa"/>
              <w:end w:w="85" w:type="dxa"/>
            </w:tcMar>
            <w:vAlign w:val="center"/>
          </w:tcPr>
          <w:p>
            <w:pPr>
              <w:spacing w:after="0"/>
            </w:pPr>
            <w:r>
              <w:rPr>
                <w:rFonts w:ascii="Aptos" w:hAnsi="Aptos"/>
                <w:color w:val="111827"/>
                <w:sz w:val="17"/>
              </w:rPr>
              <w:t>MEMBER</w:t>
            </w:r>
          </w:p>
        </w:tc>
        <w:tc>
          <w:tcPr>
            <w:tcW w:type="dxa" w:w="5141"/>
            <w:tcMar>
              <w:top w:w="65" w:type="dxa"/>
              <w:start w:w="85" w:type="dxa"/>
              <w:bottom w:w="65" w:type="dxa"/>
              <w:end w:w="85" w:type="dxa"/>
            </w:tcMar>
            <w:vAlign w:val="center"/>
          </w:tcPr>
          <w:p>
            <w:pPr>
              <w:spacing w:after="0"/>
            </w:pPr>
            <w:r>
              <w:rPr>
                <w:rFonts w:ascii="Aptos" w:hAnsi="Aptos"/>
                <w:color w:val="111827"/>
                <w:sz w:val="17"/>
              </w:rPr>
              <w:t>101, Asha Rao, 2004-05-12, 9876543210, Active</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TRAINER</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T01, Rohan Mehta, Strength Training, Available</w:t>
            </w:r>
          </w:p>
        </w:tc>
      </w:tr>
      <w:tr>
        <w:tc>
          <w:tcPr>
            <w:tcW w:type="dxa" w:w="5141"/>
            <w:tcMar>
              <w:top w:w="65" w:type="dxa"/>
              <w:start w:w="85" w:type="dxa"/>
              <w:bottom w:w="65" w:type="dxa"/>
              <w:end w:w="85" w:type="dxa"/>
            </w:tcMar>
            <w:vAlign w:val="center"/>
          </w:tcPr>
          <w:p>
            <w:pPr>
              <w:spacing w:after="0"/>
            </w:pPr>
            <w:r>
              <w:rPr>
                <w:rFonts w:ascii="Aptos" w:hAnsi="Aptos"/>
                <w:color w:val="111827"/>
                <w:sz w:val="17"/>
              </w:rPr>
              <w:t>MEMBERSHIP_PLAN</w:t>
            </w:r>
          </w:p>
        </w:tc>
        <w:tc>
          <w:tcPr>
            <w:tcW w:type="dxa" w:w="5141"/>
            <w:tcMar>
              <w:top w:w="65" w:type="dxa"/>
              <w:start w:w="85" w:type="dxa"/>
              <w:bottom w:w="65" w:type="dxa"/>
              <w:end w:w="85" w:type="dxa"/>
            </w:tcMar>
            <w:vAlign w:val="center"/>
          </w:tcPr>
          <w:p>
            <w:pPr>
              <w:spacing w:after="0"/>
            </w:pPr>
            <w:r>
              <w:rPr>
                <w:rFonts w:ascii="Aptos" w:hAnsi="Aptos"/>
                <w:color w:val="111827"/>
                <w:sz w:val="17"/>
              </w:rPr>
              <w:t>P01, Quarterly, 3 months, ₹4,500</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SUBSCRIPTION</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S01, Member 101, Plan P01, 2026-08-01 to 2026-10-31, Active</w:t>
            </w:r>
          </w:p>
        </w:tc>
      </w:tr>
      <w:tr>
        <w:tc>
          <w:tcPr>
            <w:tcW w:type="dxa" w:w="5141"/>
            <w:tcMar>
              <w:top w:w="65" w:type="dxa"/>
              <w:start w:w="85" w:type="dxa"/>
              <w:bottom w:w="65" w:type="dxa"/>
              <w:end w:w="85" w:type="dxa"/>
            </w:tcMar>
            <w:vAlign w:val="center"/>
          </w:tcPr>
          <w:p>
            <w:pPr>
              <w:spacing w:after="0"/>
            </w:pPr>
            <w:r>
              <w:rPr>
                <w:rFonts w:ascii="Aptos" w:hAnsi="Aptos"/>
                <w:color w:val="111827"/>
                <w:sz w:val="17"/>
              </w:rPr>
              <w:t>PAYMENT</w:t>
            </w:r>
          </w:p>
        </w:tc>
        <w:tc>
          <w:tcPr>
            <w:tcW w:type="dxa" w:w="5141"/>
            <w:tcMar>
              <w:top w:w="65" w:type="dxa"/>
              <w:start w:w="85" w:type="dxa"/>
              <w:bottom w:w="65" w:type="dxa"/>
              <w:end w:w="85" w:type="dxa"/>
            </w:tcMar>
            <w:vAlign w:val="center"/>
          </w:tcPr>
          <w:p>
            <w:pPr>
              <w:spacing w:after="0"/>
            </w:pPr>
            <w:r>
              <w:rPr>
                <w:rFonts w:ascii="Aptos" w:hAnsi="Aptos"/>
                <w:color w:val="111827"/>
                <w:sz w:val="17"/>
              </w:rPr>
              <w:t>PAY01, Subscription S01, ₹4,500, UPI, Successful</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FITNESS_CLASS</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C01, Yoga, Beginner, capacity 20</w:t>
            </w:r>
          </w:p>
        </w:tc>
      </w:tr>
      <w:tr>
        <w:tc>
          <w:tcPr>
            <w:tcW w:type="dxa" w:w="5141"/>
            <w:tcMar>
              <w:top w:w="65" w:type="dxa"/>
              <w:start w:w="85" w:type="dxa"/>
              <w:bottom w:w="65" w:type="dxa"/>
              <w:end w:w="85" w:type="dxa"/>
            </w:tcMar>
            <w:vAlign w:val="center"/>
          </w:tcPr>
          <w:p>
            <w:pPr>
              <w:spacing w:after="0"/>
            </w:pPr>
            <w:r>
              <w:rPr>
                <w:rFonts w:ascii="Aptos" w:hAnsi="Aptos"/>
                <w:color w:val="111827"/>
                <w:sz w:val="17"/>
              </w:rPr>
              <w:t>EQUIPMENT</w:t>
            </w:r>
          </w:p>
        </w:tc>
        <w:tc>
          <w:tcPr>
            <w:tcW w:type="dxa" w:w="5141"/>
            <w:tcMar>
              <w:top w:w="65" w:type="dxa"/>
              <w:start w:w="85" w:type="dxa"/>
              <w:bottom w:w="65" w:type="dxa"/>
              <w:end w:w="85" w:type="dxa"/>
            </w:tcMar>
            <w:vAlign w:val="center"/>
          </w:tcPr>
          <w:p>
            <w:pPr>
              <w:spacing w:after="0"/>
            </w:pPr>
            <w:r>
              <w:rPr>
                <w:rFonts w:ascii="Aptos" w:hAnsi="Aptos"/>
                <w:color w:val="111827"/>
                <w:sz w:val="17"/>
              </w:rPr>
              <w:t>E01, Treadmill 1, Cardio, Available</w:t>
            </w:r>
          </w:p>
        </w:tc>
      </w:tr>
    </w:tbl>
    <w:p>
      <w:pPr>
        <w:spacing w:after="0"/>
      </w:pPr>
    </w:p>
    <w:p>
      <w:pPr>
        <w:pStyle w:val="Heading1"/>
        <w:keepNext/>
      </w:pPr>
      <w:r>
        <w:t>19. Sample SQL Queries and Their Purpose</w:t>
      </w:r>
    </w:p>
    <w:p>
      <w:pPr>
        <w:pStyle w:val="Heading2"/>
        <w:keepNext/>
      </w:pPr>
      <w:r>
        <w:t>19.1 Active members with current plan</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m.member_id, CONCAT(m.first_name,' ',m.last_name) AS member_name, p.plan_name, s.end_date</w:t>
              <w:br/>
            </w:r>
            <w:r>
              <w:rPr>
                <w:rFonts w:ascii="Liberation Mono" w:hAnsi="Liberation Mono"/>
                <w:color w:val="1F2937"/>
                <w:sz w:val="14"/>
              </w:rPr>
              <w:t>FROM member m JOIN subscription s ON m.member_id=s.member_id</w:t>
              <w:br/>
            </w:r>
            <w:r>
              <w:rPr>
                <w:rFonts w:ascii="Liberation Mono" w:hAnsi="Liberation Mono"/>
                <w:color w:val="1F2937"/>
                <w:sz w:val="14"/>
              </w:rPr>
              <w:t>JOIN membership_plan p ON p.plan_id=s.plan_id</w:t>
              <w:br/>
            </w:r>
            <w:r>
              <w:rPr>
                <w:rFonts w:ascii="Liberation Mono" w:hAnsi="Liberation Mono"/>
                <w:color w:val="1F2937"/>
                <w:sz w:val="14"/>
              </w:rPr>
              <w:t>WHERE s.subscription_status='Active';</w:t>
            </w:r>
          </w:p>
        </w:tc>
      </w:tr>
    </w:tbl>
    <w:p>
      <w:pPr>
        <w:spacing w:after="0"/>
      </w:pPr>
    </w:p>
    <w:p>
      <w:pPr>
        <w:pStyle w:val="Heading2"/>
        <w:keepNext/>
      </w:pPr>
      <w:r>
        <w:t>19.2 Subscriptions expiring in the next 7 days</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m.member_id, m.first_name, m.last_name, s.end_date</w:t>
              <w:br/>
            </w:r>
            <w:r>
              <w:rPr>
                <w:rFonts w:ascii="Liberation Mono" w:hAnsi="Liberation Mono"/>
                <w:color w:val="1F2937"/>
                <w:sz w:val="14"/>
              </w:rPr>
              <w:t>FROM member m JOIN subscription s ON m.member_id=s.member_id</w:t>
              <w:br/>
            </w:r>
            <w:r>
              <w:rPr>
                <w:rFonts w:ascii="Liberation Mono" w:hAnsi="Liberation Mono"/>
                <w:color w:val="1F2937"/>
                <w:sz w:val="14"/>
              </w:rPr>
              <w:t>WHERE s.end_date BETWEEN CURDATE() AND DATE_ADD(CURDATE(), INTERVAL 7 DAY);</w:t>
            </w:r>
          </w:p>
        </w:tc>
      </w:tr>
    </w:tbl>
    <w:p>
      <w:pPr>
        <w:spacing w:after="0"/>
      </w:pPr>
    </w:p>
    <w:p>
      <w:pPr>
        <w:pStyle w:val="Heading2"/>
        <w:keepNext/>
      </w:pPr>
      <w:r>
        <w:t>19.3 Payment history of a member</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p.payment_date, p.amount, p.payment_method, p.payment_status</w:t>
              <w:br/>
            </w:r>
            <w:r>
              <w:rPr>
                <w:rFonts w:ascii="Liberation Mono" w:hAnsi="Liberation Mono"/>
                <w:color w:val="1F2937"/>
                <w:sz w:val="14"/>
              </w:rPr>
              <w:t>FROM payment p JOIN subscription s ON p.subscription_id=s.subscription_id</w:t>
              <w:br/>
            </w:r>
            <w:r>
              <w:rPr>
                <w:rFonts w:ascii="Liberation Mono" w:hAnsi="Liberation Mono"/>
                <w:color w:val="1F2937"/>
                <w:sz w:val="14"/>
              </w:rPr>
              <w:t>WHERE s.member_id=? ORDER BY p.payment_date DESC;</w:t>
            </w:r>
          </w:p>
        </w:tc>
      </w:tr>
    </w:tbl>
    <w:p>
      <w:pPr>
        <w:spacing w:after="0"/>
      </w:pPr>
    </w:p>
    <w:p>
      <w:pPr>
        <w:pStyle w:val="Heading2"/>
        <w:keepNext/>
      </w:pPr>
      <w:r>
        <w:t>19.4 Trainer-wise assigned members</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t.trainer_id, CONCAT(t.first_name,' ',t.last_name) AS trainer, COUNT(*) AS member_count</w:t>
              <w:br/>
            </w:r>
            <w:r>
              <w:rPr>
                <w:rFonts w:ascii="Liberation Mono" w:hAnsi="Liberation Mono"/>
                <w:color w:val="1F2937"/>
                <w:sz w:val="14"/>
              </w:rPr>
              <w:t>FROM trainer t JOIN trainer_assignment a ON t.trainer_id=a.trainer_id</w:t>
              <w:br/>
            </w:r>
            <w:r>
              <w:rPr>
                <w:rFonts w:ascii="Liberation Mono" w:hAnsi="Liberation Mono"/>
                <w:color w:val="1F2937"/>
                <w:sz w:val="14"/>
              </w:rPr>
              <w:t>WHERE a.status='Active' GROUP BY t.trainer_id, trainer;</w:t>
            </w:r>
          </w:p>
        </w:tc>
      </w:tr>
    </w:tbl>
    <w:p>
      <w:pPr>
        <w:spacing w:after="0"/>
      </w:pPr>
    </w:p>
    <w:p>
      <w:pPr>
        <w:pStyle w:val="Heading2"/>
        <w:keepNext/>
      </w:pPr>
      <w:r>
        <w:t>19.5 Workout-plan details</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wp.plan_name, e.exercise_name, wpe.day_number, wpe.sets, wpe.repetitions, wpe.duration_minutes</w:t>
              <w:br/>
            </w:r>
            <w:r>
              <w:rPr>
                <w:rFonts w:ascii="Liberation Mono" w:hAnsi="Liberation Mono"/>
                <w:color w:val="1F2937"/>
                <w:sz w:val="14"/>
              </w:rPr>
              <w:t>FROM workout_plan wp JOIN workout_plan_exercise wpe ON wp.workout_plan_id=wpe.workout_plan_id</w:t>
              <w:br/>
            </w:r>
            <w:r>
              <w:rPr>
                <w:rFonts w:ascii="Liberation Mono" w:hAnsi="Liberation Mono"/>
                <w:color w:val="1F2937"/>
                <w:sz w:val="14"/>
              </w:rPr>
              <w:t>JOIN exercise e ON e.exercise_id=wpe.exercise_id</w:t>
              <w:br/>
            </w:r>
            <w:r>
              <w:rPr>
                <w:rFonts w:ascii="Liberation Mono" w:hAnsi="Liberation Mono"/>
                <w:color w:val="1F2937"/>
                <w:sz w:val="14"/>
              </w:rPr>
              <w:t>WHERE wp.workout_plan_id=? ORDER BY wpe.day_number, wpe.sequence_number;</w:t>
            </w:r>
          </w:p>
        </w:tc>
      </w:tr>
    </w:tbl>
    <w:p>
      <w:pPr>
        <w:spacing w:after="0"/>
      </w:pPr>
    </w:p>
    <w:p>
      <w:pPr>
        <w:pStyle w:val="Heading2"/>
        <w:keepNext/>
      </w:pPr>
      <w:r>
        <w:t>19.6 Daily attendance count</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attendance_date, COUNT(DISTINCT member_id) AS members_present</w:t>
              <w:br/>
            </w:r>
            <w:r>
              <w:rPr>
                <w:rFonts w:ascii="Liberation Mono" w:hAnsi="Liberation Mono"/>
                <w:color w:val="1F2937"/>
                <w:sz w:val="14"/>
              </w:rPr>
              <w:t>FROM attendance GROUP BY attendance_date ORDER BY attendance_date DESC;</w:t>
            </w:r>
          </w:p>
        </w:tc>
      </w:tr>
    </w:tbl>
    <w:p>
      <w:pPr>
        <w:spacing w:after="0"/>
      </w:pPr>
    </w:p>
    <w:p>
      <w:pPr>
        <w:pStyle w:val="Heading2"/>
        <w:keepNext/>
      </w:pPr>
      <w:r>
        <w:t>19.7 Class booking and available seats</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cs.schedule_id, fc.class_name, cs.capacity, COUNT(cb.booking_id) AS confirmed,</w:t>
              <w:br/>
            </w:r>
            <w:r>
              <w:rPr>
                <w:rFonts w:ascii="Liberation Mono" w:hAnsi="Liberation Mono"/>
                <w:color w:val="1F2937"/>
                <w:sz w:val="14"/>
              </w:rPr>
              <w:t xml:space="preserve">       cs.capacity-COUNT(cb.booking_id) AS seats_left</w:t>
              <w:br/>
            </w:r>
            <w:r>
              <w:rPr>
                <w:rFonts w:ascii="Liberation Mono" w:hAnsi="Liberation Mono"/>
                <w:color w:val="1F2937"/>
                <w:sz w:val="14"/>
              </w:rPr>
              <w:t>FROM class_schedule cs JOIN fitness_class fc ON cs.class_id=fc.class_id</w:t>
              <w:br/>
            </w:r>
            <w:r>
              <w:rPr>
                <w:rFonts w:ascii="Liberation Mono" w:hAnsi="Liberation Mono"/>
                <w:color w:val="1F2937"/>
                <w:sz w:val="14"/>
              </w:rPr>
              <w:t>LEFT JOIN class_booking cb ON cb.schedule_id=cs.schedule_id AND cb.booking_status='Booked'</w:t>
              <w:br/>
            </w:r>
            <w:r>
              <w:rPr>
                <w:rFonts w:ascii="Liberation Mono" w:hAnsi="Liberation Mono"/>
                <w:color w:val="1F2937"/>
                <w:sz w:val="14"/>
              </w:rPr>
              <w:t>GROUP BY cs.schedule_id, fc.class_name, cs.capacity;</w:t>
            </w:r>
          </w:p>
        </w:tc>
      </w:tr>
    </w:tbl>
    <w:p>
      <w:pPr>
        <w:spacing w:after="0"/>
      </w:pPr>
    </w:p>
    <w:p>
      <w:pPr>
        <w:pStyle w:val="Heading2"/>
        <w:keepNext/>
      </w:pPr>
      <w:r>
        <w:t>19.8 Member progress history</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record_date, weight_kg, bmi, body_fat_percentage, waist_cm</w:t>
              <w:br/>
            </w:r>
            <w:r>
              <w:rPr>
                <w:rFonts w:ascii="Liberation Mono" w:hAnsi="Liberation Mono"/>
                <w:color w:val="1F2937"/>
                <w:sz w:val="14"/>
              </w:rPr>
              <w:t>FROM progress_record WHERE member_id=? ORDER BY record_date;</w:t>
            </w:r>
          </w:p>
        </w:tc>
      </w:tr>
    </w:tbl>
    <w:p>
      <w:pPr>
        <w:spacing w:after="0"/>
      </w:pPr>
    </w:p>
    <w:p>
      <w:pPr>
        <w:pStyle w:val="Heading2"/>
        <w:keepNext/>
      </w:pPr>
      <w:r>
        <w:t>19.9 Equipment due for service</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equipment_id, equipment_name, next_service_date, availability_status</w:t>
              <w:br/>
            </w:r>
            <w:r>
              <w:rPr>
                <w:rFonts w:ascii="Liberation Mono" w:hAnsi="Liberation Mono"/>
                <w:color w:val="1F2937"/>
                <w:sz w:val="14"/>
              </w:rPr>
              <w:t>FROM equipment WHERE next_service_date&lt;=DATE_ADD(CURDATE(),INTERVAL 30 DAY);</w:t>
            </w:r>
          </w:p>
        </w:tc>
      </w:tr>
    </w:tbl>
    <w:p>
      <w:pPr>
        <w:spacing w:after="0"/>
      </w:pPr>
    </w:p>
    <w:p>
      <w:pPr>
        <w:pStyle w:val="Heading2"/>
        <w:keepNext/>
      </w:pPr>
      <w:r>
        <w:t>19.10 Average trainer rating</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4"/>
              </w:rPr>
              <w:t>SELECT t.trainer_id, CONCAT(t.first_name,' ',t.last_name) AS trainer, AVG(f.rating) AS avg_rating</w:t>
              <w:br/>
            </w:r>
            <w:r>
              <w:rPr>
                <w:rFonts w:ascii="Liberation Mono" w:hAnsi="Liberation Mono"/>
                <w:color w:val="1F2937"/>
                <w:sz w:val="14"/>
              </w:rPr>
              <w:t>FROM trainer t JOIN feedback f ON t.trainer_id=f.trainer_id</w:t>
              <w:br/>
            </w:r>
            <w:r>
              <w:rPr>
                <w:rFonts w:ascii="Liberation Mono" w:hAnsi="Liberation Mono"/>
                <w:color w:val="1F2937"/>
                <w:sz w:val="14"/>
              </w:rPr>
              <w:t>GROUP BY t.trainer_id, trainer;</w:t>
            </w:r>
          </w:p>
        </w:tc>
      </w:tr>
    </w:tbl>
    <w:p>
      <w:pPr>
        <w:spacing w:after="0"/>
      </w:pPr>
    </w:p>
    <w:p>
      <w:pPr>
        <w:pStyle w:val="Heading1"/>
        <w:keepNext/>
      </w:pPr>
      <w:r>
        <w:t>20. Expected Outcomes and Reports</w:t>
      </w:r>
    </w:p>
    <w:p>
      <w:pPr>
        <w:pStyle w:val="Heading2"/>
        <w:keepNext/>
      </w:pPr>
      <w:r>
        <w:t>20.1 Expected Improvements</w:t>
      </w:r>
    </w:p>
    <w:p>
      <w:pPr>
        <w:pStyle w:val="ListBullet"/>
        <w:spacing w:after="40"/>
      </w:pPr>
      <w:r>
        <w:t>One connected member record instead of repeated profiles.</w:t>
      </w:r>
    </w:p>
    <w:p>
      <w:pPr>
        <w:pStyle w:val="ListBullet"/>
        <w:spacing w:after="40"/>
      </w:pPr>
      <w:r>
        <w:t>Clear plan, subscription, renewal, and expiry information.</w:t>
      </w:r>
    </w:p>
    <w:p>
      <w:pPr>
        <w:pStyle w:val="ListBullet"/>
        <w:spacing w:after="40"/>
      </w:pPr>
      <w:r>
        <w:t>Payments linked to the correct subscription.</w:t>
      </w:r>
    </w:p>
    <w:p>
      <w:pPr>
        <w:pStyle w:val="ListBullet"/>
        <w:spacing w:after="40"/>
      </w:pPr>
      <w:r>
        <w:t>Trainer assignments and plans connected with members.</w:t>
      </w:r>
    </w:p>
    <w:p>
      <w:pPr>
        <w:pStyle w:val="ListBullet"/>
        <w:spacing w:after="40"/>
      </w:pPr>
      <w:r>
        <w:t>Searchable attendance and class booking history.</w:t>
      </w:r>
    </w:p>
    <w:p>
      <w:pPr>
        <w:pStyle w:val="ListBullet"/>
        <w:spacing w:after="40"/>
      </w:pPr>
      <w:r>
        <w:t>Progress and diet history available over time.</w:t>
      </w:r>
    </w:p>
    <w:p>
      <w:pPr>
        <w:pStyle w:val="ListBullet"/>
        <w:spacing w:after="40"/>
      </w:pPr>
      <w:r>
        <w:t>Equipment service records and next-service dates available together.</w:t>
      </w:r>
    </w:p>
    <w:p>
      <w:pPr>
        <w:pStyle w:val="ListBullet"/>
        <w:spacing w:after="40"/>
      </w:pPr>
      <w:r>
        <w:t>Faster retrieval using joins, filters, grouping, and aggregation.</w:t>
      </w:r>
    </w:p>
    <w:p>
      <w:pPr>
        <w:pStyle w:val="Heading2"/>
        <w:keepNext/>
      </w:pPr>
      <w:r>
        <w:t>20.2 Useful Reports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Report</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Tables used</w:t>
            </w:r>
          </w:p>
        </w:tc>
      </w:tr>
      <w:tr>
        <w:tc>
          <w:tcPr>
            <w:tcW w:type="dxa" w:w="5141"/>
            <w:tcMar>
              <w:top w:w="65" w:type="dxa"/>
              <w:start w:w="85" w:type="dxa"/>
              <w:bottom w:w="65" w:type="dxa"/>
              <w:end w:w="85" w:type="dxa"/>
            </w:tcMar>
            <w:vAlign w:val="center"/>
          </w:tcPr>
          <w:p>
            <w:pPr>
              <w:spacing w:after="0"/>
            </w:pPr>
            <w:r>
              <w:rPr>
                <w:rFonts w:ascii="Aptos" w:hAnsi="Aptos"/>
                <w:color w:val="111827"/>
                <w:sz w:val="17"/>
              </w:rPr>
              <w:t>Active members and current plans</w:t>
            </w:r>
          </w:p>
        </w:tc>
        <w:tc>
          <w:tcPr>
            <w:tcW w:type="dxa" w:w="5141"/>
            <w:tcMar>
              <w:top w:w="65" w:type="dxa"/>
              <w:start w:w="85" w:type="dxa"/>
              <w:bottom w:w="65" w:type="dxa"/>
              <w:end w:w="85" w:type="dxa"/>
            </w:tcMar>
            <w:vAlign w:val="center"/>
          </w:tcPr>
          <w:p>
            <w:pPr>
              <w:spacing w:after="0"/>
            </w:pPr>
            <w:r>
              <w:rPr>
                <w:rFonts w:ascii="Aptos" w:hAnsi="Aptos"/>
                <w:color w:val="111827"/>
                <w:sz w:val="17"/>
              </w:rPr>
              <w:t>MEMBER, SUBSCRIPTION, MEMBERSHIP_PLAN</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Expiring subscriptions</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MEMBER, SUBSCRIPTION</w:t>
            </w:r>
          </w:p>
        </w:tc>
      </w:tr>
      <w:tr>
        <w:tc>
          <w:tcPr>
            <w:tcW w:type="dxa" w:w="5141"/>
            <w:tcMar>
              <w:top w:w="65" w:type="dxa"/>
              <w:start w:w="85" w:type="dxa"/>
              <w:bottom w:w="65" w:type="dxa"/>
              <w:end w:w="85" w:type="dxa"/>
            </w:tcMar>
            <w:vAlign w:val="center"/>
          </w:tcPr>
          <w:p>
            <w:pPr>
              <w:spacing w:after="0"/>
            </w:pPr>
            <w:r>
              <w:rPr>
                <w:rFonts w:ascii="Aptos" w:hAnsi="Aptos"/>
                <w:color w:val="111827"/>
                <w:sz w:val="17"/>
              </w:rPr>
              <w:t>Monthly payment total</w:t>
            </w:r>
          </w:p>
        </w:tc>
        <w:tc>
          <w:tcPr>
            <w:tcW w:type="dxa" w:w="5141"/>
            <w:tcMar>
              <w:top w:w="65" w:type="dxa"/>
              <w:start w:w="85" w:type="dxa"/>
              <w:bottom w:w="65" w:type="dxa"/>
              <w:end w:w="85" w:type="dxa"/>
            </w:tcMar>
            <w:vAlign w:val="center"/>
          </w:tcPr>
          <w:p>
            <w:pPr>
              <w:spacing w:after="0"/>
            </w:pPr>
            <w:r>
              <w:rPr>
                <w:rFonts w:ascii="Aptos" w:hAnsi="Aptos"/>
                <w:color w:val="111827"/>
                <w:sz w:val="17"/>
              </w:rPr>
              <w:t>PAYMENT, SUBSCRIPTION</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Trainer-wise assigned members</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TRAINER, TRAINER_ASSIGNMENT, MEMBER</w:t>
            </w:r>
          </w:p>
        </w:tc>
      </w:tr>
      <w:tr>
        <w:tc>
          <w:tcPr>
            <w:tcW w:type="dxa" w:w="5141"/>
            <w:tcMar>
              <w:top w:w="65" w:type="dxa"/>
              <w:start w:w="85" w:type="dxa"/>
              <w:bottom w:w="65" w:type="dxa"/>
              <w:end w:w="85" w:type="dxa"/>
            </w:tcMar>
            <w:vAlign w:val="center"/>
          </w:tcPr>
          <w:p>
            <w:pPr>
              <w:spacing w:after="0"/>
            </w:pPr>
            <w:r>
              <w:rPr>
                <w:rFonts w:ascii="Aptos" w:hAnsi="Aptos"/>
                <w:color w:val="111827"/>
                <w:sz w:val="17"/>
              </w:rPr>
              <w:t>Daily attendance</w:t>
            </w:r>
          </w:p>
        </w:tc>
        <w:tc>
          <w:tcPr>
            <w:tcW w:type="dxa" w:w="5141"/>
            <w:tcMar>
              <w:top w:w="65" w:type="dxa"/>
              <w:start w:w="85" w:type="dxa"/>
              <w:bottom w:w="65" w:type="dxa"/>
              <w:end w:w="85" w:type="dxa"/>
            </w:tcMar>
            <w:vAlign w:val="center"/>
          </w:tcPr>
          <w:p>
            <w:pPr>
              <w:spacing w:after="0"/>
            </w:pPr>
            <w:r>
              <w:rPr>
                <w:rFonts w:ascii="Aptos" w:hAnsi="Aptos"/>
                <w:color w:val="111827"/>
                <w:sz w:val="17"/>
              </w:rPr>
              <w:t>ATTENDANCE, MEMBER</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Class bookings and available seats</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FITNESS_CLASS, CLASS_SCHEDULE, CLASS_BOOKING</w:t>
            </w:r>
          </w:p>
        </w:tc>
      </w:tr>
      <w:tr>
        <w:tc>
          <w:tcPr>
            <w:tcW w:type="dxa" w:w="5141"/>
            <w:tcMar>
              <w:top w:w="65" w:type="dxa"/>
              <w:start w:w="85" w:type="dxa"/>
              <w:bottom w:w="65" w:type="dxa"/>
              <w:end w:w="85" w:type="dxa"/>
            </w:tcMar>
            <w:vAlign w:val="center"/>
          </w:tcPr>
          <w:p>
            <w:pPr>
              <w:spacing w:after="0"/>
            </w:pPr>
            <w:r>
              <w:rPr>
                <w:rFonts w:ascii="Aptos" w:hAnsi="Aptos"/>
                <w:color w:val="111827"/>
                <w:sz w:val="17"/>
              </w:rPr>
              <w:t>Member progress trend</w:t>
            </w:r>
          </w:p>
        </w:tc>
        <w:tc>
          <w:tcPr>
            <w:tcW w:type="dxa" w:w="5141"/>
            <w:tcMar>
              <w:top w:w="65" w:type="dxa"/>
              <w:start w:w="85" w:type="dxa"/>
              <w:bottom w:w="65" w:type="dxa"/>
              <w:end w:w="85" w:type="dxa"/>
            </w:tcMar>
            <w:vAlign w:val="center"/>
          </w:tcPr>
          <w:p>
            <w:pPr>
              <w:spacing w:after="0"/>
            </w:pPr>
            <w:r>
              <w:rPr>
                <w:rFonts w:ascii="Aptos" w:hAnsi="Aptos"/>
                <w:color w:val="111827"/>
                <w:sz w:val="17"/>
              </w:rPr>
              <w:t>PROGRESS_RECORD, MEMBER</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Equipment service due</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EQUIPMENT, EQUIPMENT_MAINTENANCE</w:t>
            </w:r>
          </w:p>
        </w:tc>
      </w:tr>
      <w:tr>
        <w:tc>
          <w:tcPr>
            <w:tcW w:type="dxa" w:w="5141"/>
            <w:tcMar>
              <w:top w:w="65" w:type="dxa"/>
              <w:start w:w="85" w:type="dxa"/>
              <w:bottom w:w="65" w:type="dxa"/>
              <w:end w:w="85" w:type="dxa"/>
            </w:tcMar>
            <w:vAlign w:val="center"/>
          </w:tcPr>
          <w:p>
            <w:pPr>
              <w:spacing w:after="0"/>
            </w:pPr>
            <w:r>
              <w:rPr>
                <w:rFonts w:ascii="Aptos" w:hAnsi="Aptos"/>
                <w:color w:val="111827"/>
                <w:sz w:val="17"/>
              </w:rPr>
              <w:t>Average trainer feedback</w:t>
            </w:r>
          </w:p>
        </w:tc>
        <w:tc>
          <w:tcPr>
            <w:tcW w:type="dxa" w:w="5141"/>
            <w:tcMar>
              <w:top w:w="65" w:type="dxa"/>
              <w:start w:w="85" w:type="dxa"/>
              <w:bottom w:w="65" w:type="dxa"/>
              <w:end w:w="85" w:type="dxa"/>
            </w:tcMar>
            <w:vAlign w:val="center"/>
          </w:tcPr>
          <w:p>
            <w:pPr>
              <w:spacing w:after="0"/>
            </w:pPr>
            <w:r>
              <w:rPr>
                <w:rFonts w:ascii="Aptos" w:hAnsi="Aptos"/>
                <w:color w:val="111827"/>
                <w:sz w:val="17"/>
              </w:rPr>
              <w:t>TRAINER, FEEDBACK</w:t>
            </w:r>
          </w:p>
        </w:tc>
      </w:tr>
    </w:tbl>
    <w:p>
      <w:pPr>
        <w:spacing w:after="0"/>
      </w:pPr>
    </w:p>
    <w:p>
      <w:pPr>
        <w:pStyle w:val="Heading1"/>
        <w:keepNext/>
      </w:pPr>
      <w:r>
        <w:t>21. Project Plan and Team Distribution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24D"/>
            <w:tcMar>
              <w:top w:w="75" w:type="dxa"/>
              <w:start w:w="90" w:type="dxa"/>
              <w:bottom w:w="75" w:type="dxa"/>
              <w:end w:w="90" w:type="dxa"/>
            </w:tcMar>
            <w:vAlign w:val="center"/>
          </w:tcPr>
          <w:p>
            <w:pPr>
              <w:jc w:val="center"/>
            </w:pPr>
            <w:r>
              <w:rPr>
                <w:rFonts w:ascii="Aptos" w:hAnsi="Aptos"/>
                <w:b/>
                <w:color w:val="FFFFFF"/>
                <w:sz w:val="16"/>
              </w:rPr>
              <w:t>Week</w:t>
            </w:r>
          </w:p>
        </w:tc>
        <w:tc>
          <w:tcPr>
            <w:tcW w:type="dxa" w:w="2570"/>
            <w:shd w:fill="17324D"/>
            <w:tcMar>
              <w:top w:w="75" w:type="dxa"/>
              <w:start w:w="90" w:type="dxa"/>
              <w:bottom w:w="75" w:type="dxa"/>
              <w:end w:w="90" w:type="dxa"/>
            </w:tcMar>
            <w:vAlign w:val="center"/>
          </w:tcPr>
          <w:p>
            <w:pPr>
              <w:jc w:val="center"/>
            </w:pPr>
            <w:r>
              <w:rPr>
                <w:rFonts w:ascii="Aptos" w:hAnsi="Aptos"/>
                <w:b/>
                <w:color w:val="FFFFFF"/>
                <w:sz w:val="16"/>
              </w:rPr>
              <w:t>Stage</w:t>
            </w:r>
          </w:p>
        </w:tc>
        <w:tc>
          <w:tcPr>
            <w:tcW w:type="dxa" w:w="2570"/>
            <w:shd w:fill="17324D"/>
            <w:tcMar>
              <w:top w:w="75" w:type="dxa"/>
              <w:start w:w="90" w:type="dxa"/>
              <w:bottom w:w="75" w:type="dxa"/>
              <w:end w:w="90" w:type="dxa"/>
            </w:tcMar>
            <w:vAlign w:val="center"/>
          </w:tcPr>
          <w:p>
            <w:pPr>
              <w:jc w:val="center"/>
            </w:pPr>
            <w:r>
              <w:rPr>
                <w:rFonts w:ascii="Aptos" w:hAnsi="Aptos"/>
                <w:b/>
                <w:color w:val="FFFFFF"/>
                <w:sz w:val="16"/>
              </w:rPr>
              <w:t>Activities</w:t>
            </w:r>
          </w:p>
        </w:tc>
        <w:tc>
          <w:tcPr>
            <w:tcW w:type="dxa" w:w="2570"/>
            <w:shd w:fill="17324D"/>
            <w:tcMar>
              <w:top w:w="75" w:type="dxa"/>
              <w:start w:w="90" w:type="dxa"/>
              <w:bottom w:w="75" w:type="dxa"/>
              <w:end w:w="90" w:type="dxa"/>
            </w:tcMar>
            <w:vAlign w:val="center"/>
          </w:tcPr>
          <w:p>
            <w:pPr>
              <w:jc w:val="center"/>
            </w:pPr>
            <w:r>
              <w:rPr>
                <w:rFonts w:ascii="Aptos" w:hAnsi="Aptos"/>
                <w:b/>
                <w:color w:val="FFFFFF"/>
                <w:sz w:val="16"/>
              </w:rPr>
              <w:t>Outcome</w:t>
            </w:r>
          </w:p>
        </w:tc>
      </w:tr>
      <w:tr>
        <w:tc>
          <w:tcPr>
            <w:tcW w:type="dxa" w:w="2570"/>
            <w:tcMar>
              <w:top w:w="65" w:type="dxa"/>
              <w:start w:w="85" w:type="dxa"/>
              <w:bottom w:w="65" w:type="dxa"/>
              <w:end w:w="85" w:type="dxa"/>
            </w:tcMar>
            <w:vAlign w:val="center"/>
          </w:tcPr>
          <w:p>
            <w:pPr>
              <w:spacing w:after="0"/>
            </w:pPr>
            <w:r>
              <w:rPr>
                <w:rFonts w:ascii="Aptos" w:hAnsi="Aptos"/>
                <w:color w:val="111827"/>
                <w:sz w:val="16"/>
              </w:rPr>
              <w:t>Week 1</w:t>
            </w:r>
          </w:p>
        </w:tc>
        <w:tc>
          <w:tcPr>
            <w:tcW w:type="dxa" w:w="2570"/>
            <w:tcMar>
              <w:top w:w="65" w:type="dxa"/>
              <w:start w:w="85" w:type="dxa"/>
              <w:bottom w:w="65" w:type="dxa"/>
              <w:end w:w="85" w:type="dxa"/>
            </w:tcMar>
            <w:vAlign w:val="center"/>
          </w:tcPr>
          <w:p>
            <w:pPr>
              <w:spacing w:after="0"/>
            </w:pPr>
            <w:r>
              <w:rPr>
                <w:rFonts w:ascii="Aptos" w:hAnsi="Aptos"/>
                <w:color w:val="111827"/>
                <w:sz w:val="16"/>
              </w:rPr>
              <w:t>Requirement Analysis</w:t>
            </w:r>
          </w:p>
        </w:tc>
        <w:tc>
          <w:tcPr>
            <w:tcW w:type="dxa" w:w="2570"/>
            <w:tcMar>
              <w:top w:w="65" w:type="dxa"/>
              <w:start w:w="85" w:type="dxa"/>
              <w:bottom w:w="65" w:type="dxa"/>
              <w:end w:w="85" w:type="dxa"/>
            </w:tcMar>
            <w:vAlign w:val="center"/>
          </w:tcPr>
          <w:p>
            <w:pPr>
              <w:spacing w:after="0"/>
            </w:pPr>
            <w:r>
              <w:rPr>
                <w:rFonts w:ascii="Aptos" w:hAnsi="Aptos"/>
                <w:color w:val="111827"/>
                <w:sz w:val="16"/>
              </w:rPr>
              <w:t>Study gym record problems; define scope; identify information requirements and initial entities.</w:t>
            </w:r>
          </w:p>
        </w:tc>
        <w:tc>
          <w:tcPr>
            <w:tcW w:type="dxa" w:w="2570"/>
            <w:tcMar>
              <w:top w:w="65" w:type="dxa"/>
              <w:start w:w="85" w:type="dxa"/>
              <w:bottom w:w="65" w:type="dxa"/>
              <w:end w:w="85" w:type="dxa"/>
            </w:tcMar>
            <w:vAlign w:val="center"/>
          </w:tcPr>
          <w:p>
            <w:pPr>
              <w:spacing w:after="0"/>
            </w:pPr>
            <w:r>
              <w:rPr>
                <w:rFonts w:ascii="Aptos" w:hAnsi="Aptos"/>
                <w:color w:val="111827"/>
                <w:sz w:val="16"/>
              </w:rPr>
              <w:t>Approved data requirements.</w:t>
            </w:r>
          </w:p>
        </w:tc>
      </w:tr>
      <w:tr>
        <w:tc>
          <w:tcPr>
            <w:tcW w:type="dxa" w:w="2570"/>
            <w:tcMar>
              <w:top w:w="65" w:type="dxa"/>
              <w:start w:w="85" w:type="dxa"/>
              <w:bottom w:w="65" w:type="dxa"/>
              <w:end w:w="85" w:type="dxa"/>
            </w:tcMar>
            <w:vAlign w:val="center"/>
            <w:shd w:fill="F8FAFC"/>
          </w:tcPr>
          <w:p>
            <w:pPr>
              <w:spacing w:after="0"/>
            </w:pPr>
            <w:r>
              <w:rPr>
                <w:rFonts w:ascii="Aptos" w:hAnsi="Aptos"/>
                <w:color w:val="111827"/>
                <w:sz w:val="16"/>
              </w:rPr>
              <w:t>Week 2</w:t>
            </w:r>
          </w:p>
        </w:tc>
        <w:tc>
          <w:tcPr>
            <w:tcW w:type="dxa" w:w="2570"/>
            <w:tcMar>
              <w:top w:w="65" w:type="dxa"/>
              <w:start w:w="85" w:type="dxa"/>
              <w:bottom w:w="65" w:type="dxa"/>
              <w:end w:w="85" w:type="dxa"/>
            </w:tcMar>
            <w:vAlign w:val="center"/>
            <w:shd w:fill="F8FAFC"/>
          </w:tcPr>
          <w:p>
            <w:pPr>
              <w:spacing w:after="0"/>
            </w:pPr>
            <w:r>
              <w:rPr>
                <w:rFonts w:ascii="Aptos" w:hAnsi="Aptos"/>
                <w:color w:val="111827"/>
                <w:sz w:val="16"/>
              </w:rPr>
              <w:t>Conceptual ER Design</w:t>
            </w:r>
          </w:p>
        </w:tc>
        <w:tc>
          <w:tcPr>
            <w:tcW w:type="dxa" w:w="2570"/>
            <w:tcMar>
              <w:top w:w="65" w:type="dxa"/>
              <w:start w:w="85" w:type="dxa"/>
              <w:bottom w:w="65" w:type="dxa"/>
              <w:end w:w="85" w:type="dxa"/>
            </w:tcMar>
            <w:vAlign w:val="center"/>
            <w:shd w:fill="F8FAFC"/>
          </w:tcPr>
          <w:p>
            <w:pPr>
              <w:spacing w:after="0"/>
            </w:pPr>
            <w:r>
              <w:rPr>
                <w:rFonts w:ascii="Aptos" w:hAnsi="Aptos"/>
                <w:color w:val="111827"/>
                <w:sz w:val="16"/>
              </w:rPr>
              <w:t>Finalize entities and attributes; choose keys; define relationships, cardinalities, and participation; create TerraER model.</w:t>
            </w:r>
          </w:p>
        </w:tc>
        <w:tc>
          <w:tcPr>
            <w:tcW w:type="dxa" w:w="2570"/>
            <w:tcMar>
              <w:top w:w="65" w:type="dxa"/>
              <w:start w:w="85" w:type="dxa"/>
              <w:bottom w:w="65" w:type="dxa"/>
              <w:end w:w="85" w:type="dxa"/>
            </w:tcMar>
            <w:vAlign w:val="center"/>
            <w:shd w:fill="F8FAFC"/>
          </w:tcPr>
          <w:p>
            <w:pPr>
              <w:spacing w:after="0"/>
            </w:pPr>
            <w:r>
              <w:rPr>
                <w:rFonts w:ascii="Aptos" w:hAnsi="Aptos"/>
                <w:color w:val="111827"/>
                <w:sz w:val="16"/>
              </w:rPr>
              <w:t>Conceptual ER model.</w:t>
            </w:r>
          </w:p>
        </w:tc>
      </w:tr>
      <w:tr>
        <w:tc>
          <w:tcPr>
            <w:tcW w:type="dxa" w:w="2570"/>
            <w:tcMar>
              <w:top w:w="65" w:type="dxa"/>
              <w:start w:w="85" w:type="dxa"/>
              <w:bottom w:w="65" w:type="dxa"/>
              <w:end w:w="85" w:type="dxa"/>
            </w:tcMar>
            <w:vAlign w:val="center"/>
          </w:tcPr>
          <w:p>
            <w:pPr>
              <w:spacing w:after="0"/>
            </w:pPr>
            <w:r>
              <w:rPr>
                <w:rFonts w:ascii="Aptos" w:hAnsi="Aptos"/>
                <w:color w:val="111827"/>
                <w:sz w:val="16"/>
              </w:rPr>
              <w:t>Week 3</w:t>
            </w:r>
          </w:p>
        </w:tc>
        <w:tc>
          <w:tcPr>
            <w:tcW w:type="dxa" w:w="2570"/>
            <w:tcMar>
              <w:top w:w="65" w:type="dxa"/>
              <w:start w:w="85" w:type="dxa"/>
              <w:bottom w:w="65" w:type="dxa"/>
              <w:end w:w="85" w:type="dxa"/>
            </w:tcMar>
            <w:vAlign w:val="center"/>
          </w:tcPr>
          <w:p>
            <w:pPr>
              <w:spacing w:after="0"/>
            </w:pPr>
            <w:r>
              <w:rPr>
                <w:rFonts w:ascii="Aptos" w:hAnsi="Aptos"/>
                <w:color w:val="111827"/>
                <w:sz w:val="16"/>
              </w:rPr>
              <w:t>Relational Schema and Normalization</w:t>
            </w:r>
          </w:p>
        </w:tc>
        <w:tc>
          <w:tcPr>
            <w:tcW w:type="dxa" w:w="2570"/>
            <w:tcMar>
              <w:top w:w="65" w:type="dxa"/>
              <w:start w:w="85" w:type="dxa"/>
              <w:bottom w:w="65" w:type="dxa"/>
              <w:end w:w="85" w:type="dxa"/>
            </w:tcMar>
            <w:vAlign w:val="center"/>
          </w:tcPr>
          <w:p>
            <w:pPr>
              <w:spacing w:after="0"/>
            </w:pPr>
            <w:r>
              <w:rPr>
                <w:rFonts w:ascii="Aptos" w:hAnsi="Aptos"/>
                <w:color w:val="111827"/>
                <w:sz w:val="16"/>
              </w:rPr>
              <w:t>Convert entities into tables; add foreign keys; resolve M:N relationships; normalize to 3NF.</w:t>
            </w:r>
          </w:p>
        </w:tc>
        <w:tc>
          <w:tcPr>
            <w:tcW w:type="dxa" w:w="2570"/>
            <w:tcMar>
              <w:top w:w="65" w:type="dxa"/>
              <w:start w:w="85" w:type="dxa"/>
              <w:bottom w:w="65" w:type="dxa"/>
              <w:end w:w="85" w:type="dxa"/>
            </w:tcMar>
            <w:vAlign w:val="center"/>
          </w:tcPr>
          <w:p>
            <w:pPr>
              <w:spacing w:after="0"/>
            </w:pPr>
            <w:r>
              <w:rPr>
                <w:rFonts w:ascii="Aptos" w:hAnsi="Aptos"/>
                <w:color w:val="111827"/>
                <w:sz w:val="16"/>
              </w:rPr>
              <w:t>Normalized relational schema.</w:t>
            </w:r>
          </w:p>
        </w:tc>
      </w:tr>
      <w:tr>
        <w:tc>
          <w:tcPr>
            <w:tcW w:type="dxa" w:w="2570"/>
            <w:tcMar>
              <w:top w:w="65" w:type="dxa"/>
              <w:start w:w="85" w:type="dxa"/>
              <w:bottom w:w="65" w:type="dxa"/>
              <w:end w:w="85" w:type="dxa"/>
            </w:tcMar>
            <w:vAlign w:val="center"/>
            <w:shd w:fill="F8FAFC"/>
          </w:tcPr>
          <w:p>
            <w:pPr>
              <w:spacing w:after="0"/>
            </w:pPr>
            <w:r>
              <w:rPr>
                <w:rFonts w:ascii="Aptos" w:hAnsi="Aptos"/>
                <w:color w:val="111827"/>
                <w:sz w:val="16"/>
              </w:rPr>
              <w:t>Week 4</w:t>
            </w:r>
          </w:p>
        </w:tc>
        <w:tc>
          <w:tcPr>
            <w:tcW w:type="dxa" w:w="2570"/>
            <w:tcMar>
              <w:top w:w="65" w:type="dxa"/>
              <w:start w:w="85" w:type="dxa"/>
              <w:bottom w:w="65" w:type="dxa"/>
              <w:end w:w="85" w:type="dxa"/>
            </w:tcMar>
            <w:vAlign w:val="center"/>
            <w:shd w:fill="F8FAFC"/>
          </w:tcPr>
          <w:p>
            <w:pPr>
              <w:spacing w:after="0"/>
            </w:pPr>
            <w:r>
              <w:rPr>
                <w:rFonts w:ascii="Aptos" w:hAnsi="Aptos"/>
                <w:color w:val="111827"/>
                <w:sz w:val="16"/>
              </w:rPr>
              <w:t>SQL Design and Testing</w:t>
            </w:r>
          </w:p>
        </w:tc>
        <w:tc>
          <w:tcPr>
            <w:tcW w:type="dxa" w:w="2570"/>
            <w:tcMar>
              <w:top w:w="65" w:type="dxa"/>
              <w:start w:w="85" w:type="dxa"/>
              <w:bottom w:w="65" w:type="dxa"/>
              <w:end w:w="85" w:type="dxa"/>
            </w:tcMar>
            <w:vAlign w:val="center"/>
            <w:shd w:fill="F8FAFC"/>
          </w:tcPr>
          <w:p>
            <w:pPr>
              <w:spacing w:after="0"/>
            </w:pPr>
            <w:r>
              <w:rPr>
                <w:rFonts w:ascii="Aptos" w:hAnsi="Aptos"/>
                <w:color w:val="111827"/>
                <w:sz w:val="16"/>
              </w:rPr>
              <w:t>Create MySQL tables; add constraints; insert sample data; run queries; prepare report and PPT.</w:t>
            </w:r>
          </w:p>
        </w:tc>
        <w:tc>
          <w:tcPr>
            <w:tcW w:type="dxa" w:w="2570"/>
            <w:tcMar>
              <w:top w:w="65" w:type="dxa"/>
              <w:start w:w="85" w:type="dxa"/>
              <w:bottom w:w="65" w:type="dxa"/>
              <w:end w:w="85" w:type="dxa"/>
            </w:tcMar>
            <w:vAlign w:val="center"/>
            <w:shd w:fill="F8FAFC"/>
          </w:tcPr>
          <w:p>
            <w:pPr>
              <w:spacing w:after="0"/>
            </w:pPr>
            <w:r>
              <w:rPr>
                <w:rFonts w:ascii="Aptos" w:hAnsi="Aptos"/>
                <w:color w:val="111827"/>
                <w:sz w:val="16"/>
              </w:rPr>
              <w:t>Tested database design and documentation.</w:t>
            </w:r>
          </w:p>
        </w:tc>
      </w:tr>
    </w:tbl>
    <w:p>
      <w:pPr>
        <w:spacing w:after="0"/>
      </w:pPr>
    </w:p>
    <w:p>
      <w:pPr>
        <w:pStyle w:val="Heading2"/>
        <w:keepNext/>
      </w:pPr>
      <w:r>
        <w:t>21.1 Suggested Team Responsibilities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Team member</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Responsibility</w:t>
            </w:r>
          </w:p>
        </w:tc>
      </w:tr>
      <w:tr>
        <w:tc>
          <w:tcPr>
            <w:tcW w:type="dxa" w:w="5141"/>
            <w:tcMar>
              <w:top w:w="65" w:type="dxa"/>
              <w:start w:w="85" w:type="dxa"/>
              <w:bottom w:w="65" w:type="dxa"/>
              <w:end w:w="85" w:type="dxa"/>
            </w:tcMar>
            <w:vAlign w:val="center"/>
          </w:tcPr>
          <w:p>
            <w:pPr>
              <w:spacing w:after="0"/>
            </w:pPr>
            <w:r>
              <w:rPr>
                <w:rFonts w:ascii="Aptos" w:hAnsi="Aptos"/>
                <w:color w:val="111827"/>
                <w:sz w:val="17"/>
              </w:rPr>
              <w:t>Member 1</w:t>
            </w:r>
          </w:p>
        </w:tc>
        <w:tc>
          <w:tcPr>
            <w:tcW w:type="dxa" w:w="5141"/>
            <w:tcMar>
              <w:top w:w="65" w:type="dxa"/>
              <w:start w:w="85" w:type="dxa"/>
              <w:bottom w:w="65" w:type="dxa"/>
              <w:end w:w="85" w:type="dxa"/>
            </w:tcMar>
            <w:vAlign w:val="center"/>
          </w:tcPr>
          <w:p>
            <w:pPr>
              <w:spacing w:after="0"/>
            </w:pPr>
            <w:r>
              <w:rPr>
                <w:rFonts w:ascii="Aptos" w:hAnsi="Aptos"/>
                <w:color w:val="111827"/>
                <w:sz w:val="17"/>
              </w:rPr>
              <w:t>Problem analysis, scope, objectives, and entity identification.</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Member 2</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ER diagram, relationships, cardinalities, and notation.</w:t>
            </w:r>
          </w:p>
        </w:tc>
      </w:tr>
      <w:tr>
        <w:tc>
          <w:tcPr>
            <w:tcW w:type="dxa" w:w="5141"/>
            <w:tcMar>
              <w:top w:w="65" w:type="dxa"/>
              <w:start w:w="85" w:type="dxa"/>
              <w:bottom w:w="65" w:type="dxa"/>
              <w:end w:w="85" w:type="dxa"/>
            </w:tcMar>
            <w:vAlign w:val="center"/>
          </w:tcPr>
          <w:p>
            <w:pPr>
              <w:spacing w:after="0"/>
            </w:pPr>
            <w:r>
              <w:rPr>
                <w:rFonts w:ascii="Aptos" w:hAnsi="Aptos"/>
                <w:color w:val="111827"/>
                <w:sz w:val="17"/>
              </w:rPr>
              <w:t>Member 3</w:t>
            </w:r>
          </w:p>
        </w:tc>
        <w:tc>
          <w:tcPr>
            <w:tcW w:type="dxa" w:w="5141"/>
            <w:tcMar>
              <w:top w:w="65" w:type="dxa"/>
              <w:start w:w="85" w:type="dxa"/>
              <w:bottom w:w="65" w:type="dxa"/>
              <w:end w:w="85" w:type="dxa"/>
            </w:tcMar>
            <w:vAlign w:val="center"/>
          </w:tcPr>
          <w:p>
            <w:pPr>
              <w:spacing w:after="0"/>
            </w:pPr>
            <w:r>
              <w:rPr>
                <w:rFonts w:ascii="Aptos" w:hAnsi="Aptos"/>
                <w:color w:val="111827"/>
                <w:sz w:val="17"/>
              </w:rPr>
              <w:t>Relational schema, functional dependencies, and normalization.</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Member 4</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SQL tables, constraints, sample data, queries, testing, and documentation.</w:t>
            </w:r>
          </w:p>
        </w:tc>
      </w:tr>
    </w:tbl>
    <w:p>
      <w:pPr>
        <w:spacing w:after="0"/>
      </w:pPr>
    </w:p>
    <w:p>
      <w:pPr>
        <w:pStyle w:val="Heading1"/>
        <w:keepNext/>
      </w:pPr>
      <w:r>
        <w:t>22. Limitations and Future Extensions</w:t>
      </w:r>
    </w:p>
    <w:p>
      <w:pPr>
        <w:pStyle w:val="Heading2"/>
        <w:keepNext/>
      </w:pPr>
      <w:r>
        <w:t>22.1 Current Limitations</w:t>
      </w:r>
    </w:p>
    <w:p>
      <w:pPr>
        <w:pStyle w:val="ListBullet"/>
        <w:spacing w:after="40"/>
      </w:pPr>
      <w:r>
        <w:t>The design is demonstrated using sample data rather than live data from a real gym.</w:t>
      </w:r>
    </w:p>
    <w:p>
      <w:pPr>
        <w:pStyle w:val="ListBullet"/>
        <w:spacing w:after="40"/>
      </w:pPr>
      <w:r>
        <w:t>Overlap rules and capacity rules may require triggers or application logic for complete enforcement.</w:t>
      </w:r>
    </w:p>
    <w:p>
      <w:pPr>
        <w:pStyle w:val="ListBullet"/>
        <w:spacing w:after="40"/>
      </w:pPr>
      <w:r>
        <w:t>Medical notes are stored only as optional text and are not used for clinical decisions.</w:t>
      </w:r>
    </w:p>
    <w:p>
      <w:pPr>
        <w:pStyle w:val="ListBullet"/>
        <w:spacing w:after="40"/>
      </w:pPr>
      <w:r>
        <w:t>Detailed food ingredients and nutrient databases are outside the simple project scope.</w:t>
      </w:r>
    </w:p>
    <w:p>
      <w:pPr>
        <w:pStyle w:val="ListBullet"/>
        <w:spacing w:after="40"/>
      </w:pPr>
      <w:r>
        <w:t>The current project does not include a graphical user interface or authentication system.</w:t>
      </w:r>
    </w:p>
    <w:p>
      <w:pPr>
        <w:pStyle w:val="Heading2"/>
        <w:keepNext/>
      </w:pPr>
      <w:r>
        <w:t>22.2 Possible Future Extensions</w:t>
      </w:r>
    </w:p>
    <w:p>
      <w:pPr>
        <w:pStyle w:val="ListBullet"/>
        <w:spacing w:after="40"/>
      </w:pPr>
      <w:r>
        <w:t>Branch management for gyms with multiple locations.</w:t>
      </w:r>
    </w:p>
    <w:p>
      <w:pPr>
        <w:pStyle w:val="ListBullet"/>
        <w:spacing w:after="40"/>
      </w:pPr>
      <w:r>
        <w:t>Locker allocation and access-card records.</w:t>
      </w:r>
    </w:p>
    <w:p>
      <w:pPr>
        <w:pStyle w:val="ListBullet"/>
        <w:spacing w:after="40"/>
      </w:pPr>
      <w:r>
        <w:t>Coupons, family memberships, and instalment schedules.</w:t>
      </w:r>
    </w:p>
    <w:p>
      <w:pPr>
        <w:pStyle w:val="ListBullet"/>
        <w:spacing w:after="40"/>
      </w:pPr>
      <w:r>
        <w:t>Employee and shift management.</w:t>
      </w:r>
    </w:p>
    <w:p>
      <w:pPr>
        <w:pStyle w:val="ListBullet"/>
        <w:spacing w:after="40"/>
      </w:pPr>
      <w:r>
        <w:t>A separate FOOD_ITEM and DIET_MEAL_ITEM model for detailed nutrition analysis.</w:t>
      </w:r>
    </w:p>
    <w:p>
      <w:pPr>
        <w:pStyle w:val="ListBullet"/>
        <w:spacing w:after="40"/>
      </w:pPr>
      <w:r>
        <w:t>Application interfaces built on top of the same database.</w:t>
      </w:r>
    </w:p>
    <w:p>
      <w:pPr>
        <w:pStyle w:val="ListBullet"/>
        <w:spacing w:after="40"/>
      </w:pPr>
      <w:r>
        <w:t>Automated reminders and reports generated from subscription and maintenance dates.</w:t>
      </w:r>
    </w:p>
    <w:p>
      <w:pPr>
        <w:pStyle w:val="Heading1"/>
        <w:keepNext/>
      </w:pPr>
      <w:r>
        <w:t>23. Presentation and Viva Explanation</w:t>
      </w:r>
    </w:p>
    <w:p>
      <w:pPr>
        <w:pStyle w:val="Heading2"/>
        <w:keepNext/>
      </w:pPr>
      <w:r>
        <w:t>23.1 Short Project Explanation</w:t>
      </w:r>
    </w:p>
    <w:tbl>
      <w:tblPr>
        <w:tblW w:type="auto" w:w="0"/>
        <w:jc w:val="center"/>
        <w:tblLook w:firstColumn="1" w:firstRow="1" w:lastColumn="0" w:lastRow="0" w:noHBand="0" w:noVBand="1" w:val="04A0"/>
      </w:tblPr>
      <w:tblGrid>
        <w:gridCol w:w="10282"/>
      </w:tblGrid>
      <w:tr>
        <w:trPr>
          <w:cantSplit/>
        </w:trPr>
        <w:tc>
          <w:tcPr>
            <w:tcW w:type="dxa" w:w="10282"/>
            <w:shd w:fill="E8F5F3"/>
            <w:tcMar>
              <w:top w:w="120" w:type="dxa"/>
              <w:start w:w="160" w:type="dxa"/>
              <w:bottom w:w="120" w:type="dxa"/>
              <w:end w:w="160" w:type="dxa"/>
            </w:tcMar>
            <w:tcBorders>
              <w:top w:val="single" w:sz="6" w:color="0F766E"/>
              <w:left w:val="single" w:sz="6" w:color="0F766E"/>
              <w:bottom w:val="single" w:sz="6" w:color="0F766E"/>
              <w:right w:val="single" w:sz="6" w:color="0F766E"/>
            </w:tcBorders>
          </w:tcPr>
          <w:p>
            <w:pPr>
              <w:spacing w:after="0"/>
            </w:pPr>
            <w:r>
              <w:rPr>
                <w:rFonts w:ascii="Aptos" w:hAnsi="Aptos"/>
                <w:b/>
                <w:color w:val="17324D"/>
                <w:sz w:val="21"/>
              </w:rPr>
              <w:t>Suggested explanation</w:t>
              <w:br/>
            </w:r>
            <w:r>
              <w:rPr>
                <w:rFonts w:ascii="Aptos" w:hAnsi="Aptos"/>
                <w:color w:val="111827"/>
                <w:sz w:val="18"/>
              </w:rPr>
              <w:t>GymVerse is a DBMS mini project that designs a centralized relational database for gym records. The project solves the problem of disconnected registers and spreadsheets by linking members, plans, subscriptions, payments, trainers, workouts, classes, attendance, progress, diet, equipment, and maintenance through keys and relationships. Many-to-many relationships are resolved using junction entities, the schema is normalized up to 3NF, and MySQL tables and queries demonstrate that the design works.</w:t>
            </w:r>
          </w:p>
        </w:tc>
      </w:tr>
    </w:tbl>
    <w:p>
      <w:pPr>
        <w:spacing w:after="0"/>
      </w:pPr>
    </w:p>
    <w:p>
      <w:pPr>
        <w:pStyle w:val="Heading2"/>
        <w:keepNext/>
      </w:pPr>
      <w:r>
        <w:t>23.2 Slide-by-Slide Speaking Points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Slide</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What to explain</w:t>
            </w:r>
          </w:p>
        </w:tc>
      </w:tr>
      <w:tr>
        <w:tc>
          <w:tcPr>
            <w:tcW w:type="dxa" w:w="5141"/>
            <w:tcMar>
              <w:top w:w="65" w:type="dxa"/>
              <w:start w:w="85" w:type="dxa"/>
              <w:bottom w:w="65" w:type="dxa"/>
              <w:end w:w="85" w:type="dxa"/>
            </w:tcMar>
            <w:vAlign w:val="center"/>
          </w:tcPr>
          <w:p>
            <w:pPr>
              <w:spacing w:after="0"/>
            </w:pPr>
            <w:r>
              <w:rPr>
                <w:rFonts w:ascii="Aptos" w:hAnsi="Aptos"/>
                <w:color w:val="111827"/>
                <w:sz w:val="17"/>
              </w:rPr>
              <w:t>1. Title</w:t>
            </w:r>
          </w:p>
        </w:tc>
        <w:tc>
          <w:tcPr>
            <w:tcW w:type="dxa" w:w="5141"/>
            <w:tcMar>
              <w:top w:w="65" w:type="dxa"/>
              <w:start w:w="85" w:type="dxa"/>
              <w:bottom w:w="65" w:type="dxa"/>
              <w:end w:w="85" w:type="dxa"/>
            </w:tcMar>
            <w:vAlign w:val="center"/>
          </w:tcPr>
          <w:p>
            <w:pPr>
              <w:spacing w:after="0"/>
            </w:pPr>
            <w:r>
              <w:rPr>
                <w:rFonts w:ascii="Aptos" w:hAnsi="Aptos"/>
                <w:color w:val="111827"/>
                <w:sz w:val="17"/>
              </w:rPr>
              <w:t>Meaning of GymVerse, database-only scope, team details, and novelty.</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2. Problem Statement</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How manual and disconnected records create duplication, tracking, and retrieval problems.</w:t>
            </w:r>
          </w:p>
        </w:tc>
      </w:tr>
      <w:tr>
        <w:tc>
          <w:tcPr>
            <w:tcW w:type="dxa" w:w="5141"/>
            <w:tcMar>
              <w:top w:w="65" w:type="dxa"/>
              <w:start w:w="85" w:type="dxa"/>
              <w:bottom w:w="65" w:type="dxa"/>
              <w:end w:w="85" w:type="dxa"/>
            </w:tcMar>
            <w:vAlign w:val="center"/>
          </w:tcPr>
          <w:p>
            <w:pPr>
              <w:spacing w:after="0"/>
            </w:pPr>
            <w:r>
              <w:rPr>
                <w:rFonts w:ascii="Aptos" w:hAnsi="Aptos"/>
                <w:color w:val="111827"/>
                <w:sz w:val="17"/>
              </w:rPr>
              <w:t>3. Objectives</w:t>
            </w:r>
          </w:p>
        </w:tc>
        <w:tc>
          <w:tcPr>
            <w:tcW w:type="dxa" w:w="5141"/>
            <w:tcMar>
              <w:top w:w="65" w:type="dxa"/>
              <w:start w:w="85" w:type="dxa"/>
              <w:bottom w:w="65" w:type="dxa"/>
              <w:end w:w="85" w:type="dxa"/>
            </w:tcMar>
            <w:vAlign w:val="center"/>
          </w:tcPr>
          <w:p>
            <w:pPr>
              <w:spacing w:after="0"/>
            </w:pPr>
            <w:r>
              <w:rPr>
                <w:rFonts w:ascii="Aptos" w:hAnsi="Aptos"/>
                <w:color w:val="111827"/>
                <w:sz w:val="17"/>
              </w:rPr>
              <w:t>What the proposed database improves for gym record management.</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4. Tools and Feasibility</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Why TerraER and MySQL are enough and why the project is practical.</w:t>
            </w:r>
          </w:p>
        </w:tc>
      </w:tr>
      <w:tr>
        <w:tc>
          <w:tcPr>
            <w:tcW w:type="dxa" w:w="5141"/>
            <w:tcMar>
              <w:top w:w="65" w:type="dxa"/>
              <w:start w:w="85" w:type="dxa"/>
              <w:bottom w:w="65" w:type="dxa"/>
              <w:end w:w="85" w:type="dxa"/>
            </w:tcMar>
            <w:vAlign w:val="center"/>
          </w:tcPr>
          <w:p>
            <w:pPr>
              <w:spacing w:after="0"/>
            </w:pPr>
            <w:r>
              <w:rPr>
                <w:rFonts w:ascii="Aptos" w:hAnsi="Aptos"/>
                <w:color w:val="111827"/>
                <w:sz w:val="17"/>
              </w:rPr>
              <w:t>5. Expected Outcome and Societal Relevance</w:t>
            </w:r>
          </w:p>
        </w:tc>
        <w:tc>
          <w:tcPr>
            <w:tcW w:type="dxa" w:w="5141"/>
            <w:tcMar>
              <w:top w:w="65" w:type="dxa"/>
              <w:start w:w="85" w:type="dxa"/>
              <w:bottom w:w="65" w:type="dxa"/>
              <w:end w:w="85" w:type="dxa"/>
            </w:tcMar>
            <w:vAlign w:val="center"/>
          </w:tcPr>
          <w:p>
            <w:pPr>
              <w:spacing w:after="0"/>
            </w:pPr>
            <w:r>
              <w:rPr>
                <w:rFonts w:ascii="Aptos" w:hAnsi="Aptos"/>
                <w:color w:val="111827"/>
                <w:sz w:val="17"/>
              </w:rPr>
              <w:t>How connected records help small gyms, members, trainers, and management.</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6. Modules</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How each group of entities solves a specific record-management need.</w:t>
            </w:r>
          </w:p>
        </w:tc>
      </w:tr>
      <w:tr>
        <w:tc>
          <w:tcPr>
            <w:tcW w:type="dxa" w:w="5141"/>
            <w:tcMar>
              <w:top w:w="65" w:type="dxa"/>
              <w:start w:w="85" w:type="dxa"/>
              <w:bottom w:w="65" w:type="dxa"/>
              <w:end w:w="85" w:type="dxa"/>
            </w:tcMar>
            <w:vAlign w:val="center"/>
          </w:tcPr>
          <w:p>
            <w:pPr>
              <w:spacing w:after="0"/>
            </w:pPr>
            <w:r>
              <w:rPr>
                <w:rFonts w:ascii="Aptos" w:hAnsi="Aptos"/>
                <w:color w:val="111827"/>
                <w:sz w:val="17"/>
              </w:rPr>
              <w:t>7. Plan</w:t>
            </w:r>
          </w:p>
        </w:tc>
        <w:tc>
          <w:tcPr>
            <w:tcW w:type="dxa" w:w="5141"/>
            <w:tcMar>
              <w:top w:w="65" w:type="dxa"/>
              <w:start w:w="85" w:type="dxa"/>
              <w:bottom w:w="65" w:type="dxa"/>
              <w:end w:w="85" w:type="dxa"/>
            </w:tcMar>
            <w:vAlign w:val="center"/>
          </w:tcPr>
          <w:p>
            <w:pPr>
              <w:spacing w:after="0"/>
            </w:pPr>
            <w:r>
              <w:rPr>
                <w:rFonts w:ascii="Aptos" w:hAnsi="Aptos"/>
                <w:color w:val="111827"/>
                <w:sz w:val="17"/>
              </w:rPr>
              <w:t>Database-first flow from requirements to ER design, normalization, SQL, and testing.</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Appendix</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Main relationships and why junction entities are required.</w:t>
            </w:r>
          </w:p>
        </w:tc>
      </w:tr>
    </w:tbl>
    <w:p>
      <w:pPr>
        <w:spacing w:after="0"/>
      </w:pPr>
    </w:p>
    <w:p>
      <w:pPr>
        <w:pStyle w:val="Heading2"/>
        <w:keepNext/>
      </w:pPr>
      <w:r>
        <w:t>23.3 Common Viva Questions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6"/>
              </w:rPr>
              <w:t>Question</w:t>
            </w:r>
          </w:p>
        </w:tc>
        <w:tc>
          <w:tcPr>
            <w:tcW w:type="dxa" w:w="5141"/>
            <w:shd w:fill="17324D"/>
            <w:tcMar>
              <w:top w:w="75" w:type="dxa"/>
              <w:start w:w="90" w:type="dxa"/>
              <w:bottom w:w="75" w:type="dxa"/>
              <w:end w:w="90" w:type="dxa"/>
            </w:tcMar>
            <w:vAlign w:val="center"/>
          </w:tcPr>
          <w:p>
            <w:pPr>
              <w:jc w:val="center"/>
            </w:pPr>
            <w:r>
              <w:rPr>
                <w:rFonts w:ascii="Aptos" w:hAnsi="Aptos"/>
                <w:b/>
                <w:color w:val="FFFFFF"/>
                <w:sz w:val="16"/>
              </w:rPr>
              <w:t>Answer</w:t>
            </w:r>
          </w:p>
        </w:tc>
      </w:tr>
      <w:tr>
        <w:tc>
          <w:tcPr>
            <w:tcW w:type="dxa" w:w="5141"/>
            <w:tcMar>
              <w:top w:w="65" w:type="dxa"/>
              <w:start w:w="85" w:type="dxa"/>
              <w:bottom w:w="65" w:type="dxa"/>
              <w:end w:w="85" w:type="dxa"/>
            </w:tcMar>
            <w:vAlign w:val="center"/>
          </w:tcPr>
          <w:p>
            <w:pPr>
              <w:spacing w:after="0"/>
            </w:pPr>
            <w:r>
              <w:rPr>
                <w:rFonts w:ascii="Aptos" w:hAnsi="Aptos"/>
                <w:color w:val="111827"/>
                <w:sz w:val="16"/>
              </w:rPr>
              <w:t>Why did you separate Membership Plan and Subscription?</w:t>
            </w:r>
          </w:p>
        </w:tc>
        <w:tc>
          <w:tcPr>
            <w:tcW w:type="dxa" w:w="5141"/>
            <w:tcMar>
              <w:top w:w="65" w:type="dxa"/>
              <w:start w:w="85" w:type="dxa"/>
              <w:bottom w:w="65" w:type="dxa"/>
              <w:end w:w="85" w:type="dxa"/>
            </w:tcMar>
            <w:vAlign w:val="center"/>
          </w:tcPr>
          <w:p>
            <w:pPr>
              <w:spacing w:after="0"/>
            </w:pPr>
            <w:r>
              <w:rPr>
                <w:rFonts w:ascii="Aptos" w:hAnsi="Aptos"/>
                <w:color w:val="111827"/>
                <w:sz w:val="16"/>
              </w:rPr>
              <w:t>A plan is a reusable definition, while a subscription represents one member selecting that plan for a specific date range.</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6"/>
              </w:rPr>
              <w:t>Why is Payment linked to Subscription rather than directly to Member?</w:t>
            </w:r>
          </w:p>
        </w:tc>
        <w:tc>
          <w:tcPr>
            <w:tcW w:type="dxa" w:w="5141"/>
            <w:tcMar>
              <w:top w:w="65" w:type="dxa"/>
              <w:start w:w="85" w:type="dxa"/>
              <w:bottom w:w="65" w:type="dxa"/>
              <w:end w:w="85" w:type="dxa"/>
            </w:tcMar>
            <w:vAlign w:val="center"/>
            <w:shd w:fill="F8FAFC"/>
          </w:tcPr>
          <w:p>
            <w:pPr>
              <w:spacing w:after="0"/>
            </w:pPr>
            <w:r>
              <w:rPr>
                <w:rFonts w:ascii="Aptos" w:hAnsi="Aptos"/>
                <w:color w:val="111827"/>
                <w:sz w:val="16"/>
              </w:rPr>
              <w:t>The subscription identifies both the member and plan. Avoiding member_id in PAYMENT reduces redundant dependency.</w:t>
            </w:r>
          </w:p>
        </w:tc>
      </w:tr>
      <w:tr>
        <w:tc>
          <w:tcPr>
            <w:tcW w:type="dxa" w:w="5141"/>
            <w:tcMar>
              <w:top w:w="65" w:type="dxa"/>
              <w:start w:w="85" w:type="dxa"/>
              <w:bottom w:w="65" w:type="dxa"/>
              <w:end w:w="85" w:type="dxa"/>
            </w:tcMar>
            <w:vAlign w:val="center"/>
          </w:tcPr>
          <w:p>
            <w:pPr>
              <w:spacing w:after="0"/>
            </w:pPr>
            <w:r>
              <w:rPr>
                <w:rFonts w:ascii="Aptos" w:hAnsi="Aptos"/>
                <w:color w:val="111827"/>
                <w:sz w:val="16"/>
              </w:rPr>
              <w:t>Why is WORKOUT_PLAN_EXERCISE needed?</w:t>
            </w:r>
          </w:p>
        </w:tc>
        <w:tc>
          <w:tcPr>
            <w:tcW w:type="dxa" w:w="5141"/>
            <w:tcMar>
              <w:top w:w="65" w:type="dxa"/>
              <w:start w:w="85" w:type="dxa"/>
              <w:bottom w:w="65" w:type="dxa"/>
              <w:end w:w="85" w:type="dxa"/>
            </w:tcMar>
            <w:vAlign w:val="center"/>
          </w:tcPr>
          <w:p>
            <w:pPr>
              <w:spacing w:after="0"/>
            </w:pPr>
            <w:r>
              <w:rPr>
                <w:rFonts w:ascii="Aptos" w:hAnsi="Aptos"/>
                <w:color w:val="111827"/>
                <w:sz w:val="16"/>
              </w:rPr>
              <w:t>Workout plans and exercises form an M:N relationship, and sets or repetitions vary by plan.</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6"/>
              </w:rPr>
              <w:t>What is the difference between FITNESS_CLASS and CLASS_SCHEDULE?</w:t>
            </w:r>
          </w:p>
        </w:tc>
        <w:tc>
          <w:tcPr>
            <w:tcW w:type="dxa" w:w="5141"/>
            <w:tcMar>
              <w:top w:w="65" w:type="dxa"/>
              <w:start w:w="85" w:type="dxa"/>
              <w:bottom w:w="65" w:type="dxa"/>
              <w:end w:w="85" w:type="dxa"/>
            </w:tcMar>
            <w:vAlign w:val="center"/>
            <w:shd w:fill="F8FAFC"/>
          </w:tcPr>
          <w:p>
            <w:pPr>
              <w:spacing w:after="0"/>
            </w:pPr>
            <w:r>
              <w:rPr>
                <w:rFonts w:ascii="Aptos" w:hAnsi="Aptos"/>
                <w:color w:val="111827"/>
                <w:sz w:val="16"/>
              </w:rPr>
              <w:t>FITNESS_CLASS defines the reusable class type; CLASS_SCHEDULE represents one dated session.</w:t>
            </w:r>
          </w:p>
        </w:tc>
      </w:tr>
      <w:tr>
        <w:tc>
          <w:tcPr>
            <w:tcW w:type="dxa" w:w="5141"/>
            <w:tcMar>
              <w:top w:w="65" w:type="dxa"/>
              <w:start w:w="85" w:type="dxa"/>
              <w:bottom w:w="65" w:type="dxa"/>
              <w:end w:w="85" w:type="dxa"/>
            </w:tcMar>
            <w:vAlign w:val="center"/>
          </w:tcPr>
          <w:p>
            <w:pPr>
              <w:spacing w:after="0"/>
            </w:pPr>
            <w:r>
              <w:rPr>
                <w:rFonts w:ascii="Aptos" w:hAnsi="Aptos"/>
                <w:color w:val="111827"/>
                <w:sz w:val="16"/>
              </w:rPr>
              <w:t>Why normalize to 3NF?</w:t>
            </w:r>
          </w:p>
        </w:tc>
        <w:tc>
          <w:tcPr>
            <w:tcW w:type="dxa" w:w="5141"/>
            <w:tcMar>
              <w:top w:w="65" w:type="dxa"/>
              <w:start w:w="85" w:type="dxa"/>
              <w:bottom w:w="65" w:type="dxa"/>
              <w:end w:w="85" w:type="dxa"/>
            </w:tcMar>
            <w:vAlign w:val="center"/>
          </w:tcPr>
          <w:p>
            <w:pPr>
              <w:spacing w:after="0"/>
            </w:pPr>
            <w:r>
              <w:rPr>
                <w:rFonts w:ascii="Aptos" w:hAnsi="Aptos"/>
                <w:color w:val="111827"/>
                <w:sz w:val="16"/>
              </w:rPr>
              <w:t>To store each fact once, reduce anomalies, and keep non-key attributes dependent only on the key.</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6"/>
              </w:rPr>
              <w:t>What makes the project feasible?</w:t>
            </w:r>
          </w:p>
        </w:tc>
        <w:tc>
          <w:tcPr>
            <w:tcW w:type="dxa" w:w="5141"/>
            <w:tcMar>
              <w:top w:w="65" w:type="dxa"/>
              <w:start w:w="85" w:type="dxa"/>
              <w:bottom w:w="65" w:type="dxa"/>
              <w:end w:w="85" w:type="dxa"/>
            </w:tcMar>
            <w:vAlign w:val="center"/>
            <w:shd w:fill="F8FAFC"/>
          </w:tcPr>
          <w:p>
            <w:pPr>
              <w:spacing w:after="0"/>
            </w:pPr>
            <w:r>
              <w:rPr>
                <w:rFonts w:ascii="Aptos" w:hAnsi="Aptos"/>
                <w:color w:val="111827"/>
                <w:sz w:val="16"/>
              </w:rPr>
              <w:t>The scope is limited, the tools are free, sample data is easy to create, and a small team can finish it in four weeks.</w:t>
            </w:r>
          </w:p>
        </w:tc>
      </w:tr>
      <w:tr>
        <w:tc>
          <w:tcPr>
            <w:tcW w:type="dxa" w:w="5141"/>
            <w:tcMar>
              <w:top w:w="65" w:type="dxa"/>
              <w:start w:w="85" w:type="dxa"/>
              <w:bottom w:w="65" w:type="dxa"/>
              <w:end w:w="85" w:type="dxa"/>
            </w:tcMar>
            <w:vAlign w:val="center"/>
          </w:tcPr>
          <w:p>
            <w:pPr>
              <w:spacing w:after="0"/>
            </w:pPr>
            <w:r>
              <w:rPr>
                <w:rFonts w:ascii="Aptos" w:hAnsi="Aptos"/>
                <w:color w:val="111827"/>
                <w:sz w:val="16"/>
              </w:rPr>
              <w:t>What is the societal relevance?</w:t>
            </w:r>
          </w:p>
        </w:tc>
        <w:tc>
          <w:tcPr>
            <w:tcW w:type="dxa" w:w="5141"/>
            <w:tcMar>
              <w:top w:w="65" w:type="dxa"/>
              <w:start w:w="85" w:type="dxa"/>
              <w:bottom w:w="65" w:type="dxa"/>
              <w:end w:w="85" w:type="dxa"/>
            </w:tcMar>
            <w:vAlign w:val="center"/>
          </w:tcPr>
          <w:p>
            <w:pPr>
              <w:spacing w:after="0"/>
            </w:pPr>
            <w:r>
              <w:rPr>
                <w:rFonts w:ascii="Aptos" w:hAnsi="Aptos"/>
                <w:color w:val="111827"/>
                <w:sz w:val="16"/>
              </w:rPr>
              <w:t>It gives smaller gyms a low-cost structure for replacing paper and disconnected spreadsheets with reliable records.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6"/>
              </w:rPr>
              <w:t>What is novel about GymVerse?</w:t>
            </w:r>
          </w:p>
        </w:tc>
        <w:tc>
          <w:tcPr>
            <w:tcW w:type="dxa" w:w="5141"/>
            <w:tcMar>
              <w:top w:w="65" w:type="dxa"/>
              <w:start w:w="85" w:type="dxa"/>
              <w:bottom w:w="65" w:type="dxa"/>
              <w:end w:w="85" w:type="dxa"/>
            </w:tcMar>
            <w:vAlign w:val="center"/>
            <w:shd w:fill="F8FAFC"/>
          </w:tcPr>
          <w:p>
            <w:pPr>
              <w:spacing w:after="0"/>
            </w:pPr>
            <w:r>
              <w:rPr>
                <w:rFonts w:ascii="Aptos" w:hAnsi="Aptos"/>
                <w:color w:val="111827"/>
                <w:sz w:val="16"/>
              </w:rPr>
              <w:t>The integrated normalized schema combines operational and fitness records that are often kept separately.</w:t>
            </w:r>
          </w:p>
        </w:tc>
      </w:tr>
    </w:tbl>
    <w:p>
      <w:pPr>
        <w:spacing w:after="0"/>
      </w:pPr>
    </w:p>
    <w:p>
      <w:pPr>
        <w:pStyle w:val="Heading1"/>
        <w:keepNext/>
      </w:pPr>
      <w:r>
        <w:t>24. Rubric Alignment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17324D"/>
            <w:tcMar>
              <w:top w:w="75" w:type="dxa"/>
              <w:start w:w="90" w:type="dxa"/>
              <w:bottom w:w="75" w:type="dxa"/>
              <w:end w:w="90" w:type="dxa"/>
            </w:tcMar>
            <w:vAlign w:val="center"/>
          </w:tcPr>
          <w:p>
            <w:pPr>
              <w:jc w:val="center"/>
            </w:pPr>
            <w:r>
              <w:rPr>
                <w:rFonts w:ascii="Aptos" w:hAnsi="Aptos"/>
                <w:b/>
                <w:color w:val="FFFFFF"/>
                <w:sz w:val="17"/>
              </w:rPr>
              <w:t>Evaluation criterion</w:t>
            </w:r>
          </w:p>
        </w:tc>
        <w:tc>
          <w:tcPr>
            <w:tcW w:type="dxa" w:w="5141"/>
            <w:shd w:fill="17324D"/>
            <w:tcMar>
              <w:top w:w="75" w:type="dxa"/>
              <w:start w:w="90" w:type="dxa"/>
              <w:bottom w:w="75" w:type="dxa"/>
              <w:end w:w="90" w:type="dxa"/>
            </w:tcMar>
            <w:vAlign w:val="center"/>
          </w:tcPr>
          <w:p>
            <w:pPr>
              <w:jc w:val="center"/>
            </w:pPr>
            <w:r>
              <w:rPr>
                <w:rFonts w:ascii="Aptos" w:hAnsi="Aptos"/>
                <w:b/>
                <w:color w:val="FFFFFF"/>
                <w:sz w:val="17"/>
              </w:rPr>
              <w:t>How GymVerse addresses it</w:t>
            </w:r>
          </w:p>
        </w:tc>
      </w:tr>
      <w:tr>
        <w:tc>
          <w:tcPr>
            <w:tcW w:type="dxa" w:w="5141"/>
            <w:tcMar>
              <w:top w:w="65" w:type="dxa"/>
              <w:start w:w="85" w:type="dxa"/>
              <w:bottom w:w="65" w:type="dxa"/>
              <w:end w:w="85" w:type="dxa"/>
            </w:tcMar>
            <w:vAlign w:val="center"/>
          </w:tcPr>
          <w:p>
            <w:pPr>
              <w:spacing w:after="0"/>
            </w:pPr>
            <w:r>
              <w:rPr>
                <w:rFonts w:ascii="Aptos" w:hAnsi="Aptos"/>
                <w:color w:val="111827"/>
                <w:sz w:val="17"/>
              </w:rPr>
              <w:t>Clarity of project title</w:t>
            </w:r>
          </w:p>
        </w:tc>
        <w:tc>
          <w:tcPr>
            <w:tcW w:type="dxa" w:w="5141"/>
            <w:tcMar>
              <w:top w:w="65" w:type="dxa"/>
              <w:start w:w="85" w:type="dxa"/>
              <w:bottom w:w="65" w:type="dxa"/>
              <w:end w:w="85" w:type="dxa"/>
            </w:tcMar>
            <w:vAlign w:val="center"/>
          </w:tcPr>
          <w:p>
            <w:pPr>
              <w:spacing w:after="0"/>
            </w:pPr>
            <w:r>
              <w:rPr>
                <w:rFonts w:ascii="Aptos" w:hAnsi="Aptos"/>
                <w:color w:val="111827"/>
                <w:sz w:val="17"/>
              </w:rPr>
              <w:t>GymVerse clearly identifies the gym domain; the subtitle and scope line explain the database focus.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Project feasibility analysis</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Technical, economic, operational, schedule, data, and scope feasibility are explicitly discussed.</w:t>
            </w:r>
          </w:p>
        </w:tc>
      </w:tr>
      <w:tr>
        <w:tc>
          <w:tcPr>
            <w:tcW w:type="dxa" w:w="5141"/>
            <w:tcMar>
              <w:top w:w="65" w:type="dxa"/>
              <w:start w:w="85" w:type="dxa"/>
              <w:bottom w:w="65" w:type="dxa"/>
              <w:end w:w="85" w:type="dxa"/>
            </w:tcMar>
            <w:vAlign w:val="center"/>
          </w:tcPr>
          <w:p>
            <w:pPr>
              <w:spacing w:after="0"/>
            </w:pPr>
            <w:r>
              <w:rPr>
                <w:rFonts w:ascii="Aptos" w:hAnsi="Aptos"/>
                <w:color w:val="111827"/>
                <w:sz w:val="17"/>
              </w:rPr>
              <w:t>Oriented with societal needs</w:t>
            </w:r>
          </w:p>
        </w:tc>
        <w:tc>
          <w:tcPr>
            <w:tcW w:type="dxa" w:w="5141"/>
            <w:tcMar>
              <w:top w:w="65" w:type="dxa"/>
              <w:start w:w="85" w:type="dxa"/>
              <w:bottom w:w="65" w:type="dxa"/>
              <w:end w:w="85" w:type="dxa"/>
            </w:tcMar>
            <w:vAlign w:val="center"/>
          </w:tcPr>
          <w:p>
            <w:pPr>
              <w:spacing w:after="0"/>
            </w:pPr>
            <w:r>
              <w:rPr>
                <w:rFonts w:ascii="Aptos" w:hAnsi="Aptos"/>
                <w:color w:val="111827"/>
                <w:sz w:val="17"/>
              </w:rPr>
              <w:t>The database supports affordable and organized record management for small and local fitness centres.</w:t>
            </w:r>
          </w:p>
        </w:tc>
      </w:tr>
      <w:tr>
        <w:tc>
          <w:tcPr>
            <w:tcW w:type="dxa" w:w="5141"/>
            <w:tcMar>
              <w:top w:w="65" w:type="dxa"/>
              <w:start w:w="85" w:type="dxa"/>
              <w:bottom w:w="65" w:type="dxa"/>
              <w:end w:w="85" w:type="dxa"/>
            </w:tcMar>
            <w:vAlign w:val="center"/>
            <w:shd w:fill="F8FAFC"/>
          </w:tcPr>
          <w:p>
            <w:pPr>
              <w:spacing w:after="0"/>
            </w:pPr>
            <w:r>
              <w:rPr>
                <w:rFonts w:ascii="Aptos" w:hAnsi="Aptos"/>
                <w:color w:val="111827"/>
                <w:sz w:val="17"/>
              </w:rPr>
              <w:t>Novelty of project title</w:t>
            </w:r>
          </w:p>
        </w:tc>
        <w:tc>
          <w:tcPr>
            <w:tcW w:type="dxa" w:w="5141"/>
            <w:tcMar>
              <w:top w:w="65" w:type="dxa"/>
              <w:start w:w="85" w:type="dxa"/>
              <w:bottom w:w="65" w:type="dxa"/>
              <w:end w:w="85" w:type="dxa"/>
            </w:tcMar>
            <w:vAlign w:val="center"/>
            <w:shd w:fill="F8FAFC"/>
          </w:tcPr>
          <w:p>
            <w:pPr>
              <w:spacing w:after="0"/>
            </w:pPr>
            <w:r>
              <w:rPr>
                <w:rFonts w:ascii="Aptos" w:hAnsi="Aptos"/>
                <w:color w:val="111827"/>
                <w:sz w:val="17"/>
              </w:rPr>
              <w:t>The “GymVerse” concept represents one connected universe of operational and fitness records.</w:t>
            </w:r>
          </w:p>
        </w:tc>
      </w:tr>
      <w:tr>
        <w:tc>
          <w:tcPr>
            <w:tcW w:type="dxa" w:w="5141"/>
            <w:tcMar>
              <w:top w:w="65" w:type="dxa"/>
              <w:start w:w="85" w:type="dxa"/>
              <w:bottom w:w="65" w:type="dxa"/>
              <w:end w:w="85" w:type="dxa"/>
            </w:tcMar>
            <w:vAlign w:val="center"/>
          </w:tcPr>
          <w:p>
            <w:pPr>
              <w:spacing w:after="0"/>
            </w:pPr>
            <w:r>
              <w:rPr>
                <w:rFonts w:ascii="Aptos" w:hAnsi="Aptos"/>
                <w:color w:val="111827"/>
                <w:sz w:val="17"/>
              </w:rPr>
              <w:t>Presentation skills</w:t>
            </w:r>
          </w:p>
        </w:tc>
        <w:tc>
          <w:tcPr>
            <w:tcW w:type="dxa" w:w="5141"/>
            <w:tcMar>
              <w:top w:w="65" w:type="dxa"/>
              <w:start w:w="85" w:type="dxa"/>
              <w:bottom w:w="65" w:type="dxa"/>
              <w:end w:w="85" w:type="dxa"/>
            </w:tcMar>
            <w:vAlign w:val="center"/>
          </w:tcPr>
          <w:p>
            <w:pPr>
              <w:spacing w:after="0"/>
            </w:pPr>
            <w:r>
              <w:rPr>
                <w:rFonts w:ascii="Aptos" w:hAnsi="Aptos"/>
                <w:color w:val="111827"/>
                <w:sz w:val="17"/>
              </w:rPr>
              <w:t>The PPT follows a clear problem–solution–modules–plan flow with readable large-font slides and a relationship appendix.</w:t>
            </w:r>
          </w:p>
        </w:tc>
      </w:tr>
    </w:tbl>
    <w:p>
      <w:pPr>
        <w:spacing w:after="0"/>
      </w:pPr>
    </w:p>
    <w:p>
      <w:pPr>
        <w:pStyle w:val="Heading1"/>
        <w:keepNext/>
      </w:pPr>
      <w:r>
        <w:t>25. Conclusion</w:t>
      </w:r>
    </w:p>
    <w:p>
      <w:pPr>
        <w:pStyle w:val="BodyText"/>
      </w:pPr>
      <w:r>
        <w:t>GymVerse is a focused and feasible database design project. It begins with genuine gym record-management problems and provides a normalized relational solution. The model separates reusable definitions from transactions, uses junction entities for many-to-many relationships, protects data with constraints, and enables useful SQL retrieval. Its importance lies in organized data rather than a complex user interface.</w:t>
      </w:r>
    </w:p>
    <w:p>
      <w:pPr>
        <w:pStyle w:val="BodyText"/>
      </w:pPr>
      <w:r>
        <w:t>The completed project demonstrates the core DBMS learning outcomes: requirement analysis, ER modelling, cardinality, keys, relational mapping, normalization, integrity constraints, SQL table creation, and query design. It also explains how those technical ideas solve practical problems for gyms, members, trainers, and management.</w:t>
      </w:r>
    </w:p>
    <w:p>
      <w:r>
        <w:br w:type="page"/>
      </w:r>
    </w:p>
    <w:p>
      <w:pPr>
        <w:pStyle w:val="Heading1"/>
        <w:keepNext/>
      </w:pPr>
      <w:r>
        <w:t>Appendix A. Complete SQL DDL</w:t>
      </w:r>
    </w:p>
    <w:p>
      <w:pPr>
        <w:pStyle w:val="BodyText"/>
      </w:pPr>
      <w:r>
        <w:t>The following script creates the complete GymVerse schema. Status values are shown as VARCHAR fields for portability; a final implementation may use lookup tables or ENUM values where appropriate.</w:t>
      </w:r>
    </w:p>
    <w:tbl>
      <w:tblPr>
        <w:tblW w:type="auto" w:w="0"/>
        <w:tblLook w:firstColumn="1" w:firstRow="1" w:lastColumn="0" w:lastRow="0" w:noHBand="0" w:noVBand="1" w:val="04A0"/>
      </w:tblPr>
      <w:tblGrid>
        <w:gridCol w:w="10282"/>
      </w:tblGrid>
      <w:tr>
        <w:tc>
          <w:tcPr>
            <w:tcW w:type="dxa" w:w="10282"/>
            <w:shd w:fill="F8FAFC"/>
            <w:tcMar>
              <w:top w:w="100" w:type="dxa"/>
              <w:start w:w="120" w:type="dxa"/>
              <w:bottom w:w="100" w:type="dxa"/>
              <w:end w:w="120" w:type="dxa"/>
            </w:tcMar>
            <w:tcBorders>
              <w:top w:val="single" w:sz="4" w:color="CBD5E1"/>
              <w:left w:val="single" w:sz="4" w:color="CBD5E1"/>
              <w:bottom w:val="single" w:sz="4" w:color="CBD5E1"/>
              <w:right w:val="single" w:sz="4" w:color="CBD5E1"/>
            </w:tcBorders>
          </w:tcPr>
          <w:p>
            <w:pPr>
              <w:spacing w:after="0" w:line="240" w:lineRule="auto"/>
            </w:pPr>
            <w:r>
              <w:rPr>
                <w:rFonts w:ascii="Liberation Mono" w:hAnsi="Liberation Mono"/>
                <w:color w:val="1F2937"/>
                <w:sz w:val="11"/>
              </w:rPr>
              <w:t>CREATE DATABASE gymverse;</w:t>
              <w:br/>
            </w:r>
            <w:r>
              <w:rPr>
                <w:rFonts w:ascii="Liberation Mono" w:hAnsi="Liberation Mono"/>
                <w:color w:val="1F2937"/>
                <w:sz w:val="11"/>
              </w:rPr>
              <w:t>USE gymverse;</w:t>
              <w:br/>
            </w:r>
            <w:r>
              <w:rPr>
                <w:rFonts w:ascii="Liberation Mono" w:hAnsi="Liberation Mono"/>
                <w:color w:val="1F2937"/>
                <w:sz w:val="11"/>
              </w:rPr>
              <w:br/>
            </w:r>
            <w:r>
              <w:rPr>
                <w:rFonts w:ascii="Liberation Mono" w:hAnsi="Liberation Mono"/>
                <w:color w:val="1F2937"/>
                <w:sz w:val="11"/>
              </w:rPr>
              <w:t>CREATE TABLE member (</w:t>
              <w:br/>
            </w:r>
            <w:r>
              <w:rPr>
                <w:rFonts w:ascii="Liberation Mono" w:hAnsi="Liberation Mono"/>
                <w:color w:val="1F2937"/>
                <w:sz w:val="11"/>
              </w:rPr>
              <w:t xml:space="preserve">  member_id INT AUTO_INCREMENT PRIMARY KEY,</w:t>
              <w:br/>
            </w:r>
            <w:r>
              <w:rPr>
                <w:rFonts w:ascii="Liberation Mono" w:hAnsi="Liberation Mono"/>
                <w:color w:val="1F2937"/>
                <w:sz w:val="11"/>
              </w:rPr>
              <w:t xml:space="preserve">  first_name VARCHAR(50) NOT NULL,</w:t>
              <w:br/>
            </w:r>
            <w:r>
              <w:rPr>
                <w:rFonts w:ascii="Liberation Mono" w:hAnsi="Liberation Mono"/>
                <w:color w:val="1F2937"/>
                <w:sz w:val="11"/>
              </w:rPr>
              <w:t xml:space="preserve">  last_name VARCHAR(50) NOT NULL,</w:t>
              <w:br/>
            </w:r>
            <w:r>
              <w:rPr>
                <w:rFonts w:ascii="Liberation Mono" w:hAnsi="Liberation Mono"/>
                <w:color w:val="1F2937"/>
                <w:sz w:val="11"/>
              </w:rPr>
              <w:t xml:space="preserve">  date_of_birth DATE,</w:t>
              <w:br/>
            </w:r>
            <w:r>
              <w:rPr>
                <w:rFonts w:ascii="Liberation Mono" w:hAnsi="Liberation Mono"/>
                <w:color w:val="1F2937"/>
                <w:sz w:val="11"/>
              </w:rPr>
              <w:t xml:space="preserve">  gender VARCHAR(20),</w:t>
              <w:br/>
            </w:r>
            <w:r>
              <w:rPr>
                <w:rFonts w:ascii="Liberation Mono" w:hAnsi="Liberation Mono"/>
                <w:color w:val="1F2937"/>
                <w:sz w:val="11"/>
              </w:rPr>
              <w:t xml:space="preserve">  phone VARCHAR(15) NOT NULL,</w:t>
              <w:br/>
            </w:r>
            <w:r>
              <w:rPr>
                <w:rFonts w:ascii="Liberation Mono" w:hAnsi="Liberation Mono"/>
                <w:color w:val="1F2937"/>
                <w:sz w:val="11"/>
              </w:rPr>
              <w:t xml:space="preserve">  email VARCHAR(100) UNIQUE,</w:t>
              <w:br/>
            </w:r>
            <w:r>
              <w:rPr>
                <w:rFonts w:ascii="Liberation Mono" w:hAnsi="Liberation Mono"/>
                <w:color w:val="1F2937"/>
                <w:sz w:val="11"/>
              </w:rPr>
              <w:t xml:space="preserve">  address VARCHAR(255),</w:t>
              <w:br/>
            </w:r>
            <w:r>
              <w:rPr>
                <w:rFonts w:ascii="Liberation Mono" w:hAnsi="Liberation Mono"/>
                <w:color w:val="1F2937"/>
                <w:sz w:val="11"/>
              </w:rPr>
              <w:t xml:space="preserve">  join_date DATE NOT NULL,</w:t>
              <w:br/>
            </w:r>
            <w:r>
              <w:rPr>
                <w:rFonts w:ascii="Liberation Mono" w:hAnsi="Liberation Mono"/>
                <w:color w:val="1F2937"/>
                <w:sz w:val="11"/>
              </w:rPr>
              <w:t xml:space="preserve">  emergency_contact_name VARCHAR(100),</w:t>
              <w:br/>
            </w:r>
            <w:r>
              <w:rPr>
                <w:rFonts w:ascii="Liberation Mono" w:hAnsi="Liberation Mono"/>
                <w:color w:val="1F2937"/>
                <w:sz w:val="11"/>
              </w:rPr>
              <w:t xml:space="preserve">  emergency_contact_phone VARCHAR(15),</w:t>
              <w:br/>
            </w:r>
            <w:r>
              <w:rPr>
                <w:rFonts w:ascii="Liberation Mono" w:hAnsi="Liberation Mono"/>
                <w:color w:val="1F2937"/>
                <w:sz w:val="11"/>
              </w:rPr>
              <w:t xml:space="preserve">  medical_notes VARCHAR(500),</w:t>
              <w:br/>
            </w:r>
            <w:r>
              <w:rPr>
                <w:rFonts w:ascii="Liberation Mono" w:hAnsi="Liberation Mono"/>
                <w:color w:val="1F2937"/>
                <w:sz w:val="11"/>
              </w:rPr>
              <w:t xml:space="preserve">  status VARCHAR(20) NOT NULL</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trainer (</w:t>
              <w:br/>
            </w:r>
            <w:r>
              <w:rPr>
                <w:rFonts w:ascii="Liberation Mono" w:hAnsi="Liberation Mono"/>
                <w:color w:val="1F2937"/>
                <w:sz w:val="11"/>
              </w:rPr>
              <w:t xml:space="preserve">  trainer_id INT AUTO_INCREMENT PRIMARY KEY,</w:t>
              <w:br/>
            </w:r>
            <w:r>
              <w:rPr>
                <w:rFonts w:ascii="Liberation Mono" w:hAnsi="Liberation Mono"/>
                <w:color w:val="1F2937"/>
                <w:sz w:val="11"/>
              </w:rPr>
              <w:t xml:space="preserve">  first_name VARCHAR(50) NOT NULL,</w:t>
              <w:br/>
            </w:r>
            <w:r>
              <w:rPr>
                <w:rFonts w:ascii="Liberation Mono" w:hAnsi="Liberation Mono"/>
                <w:color w:val="1F2937"/>
                <w:sz w:val="11"/>
              </w:rPr>
              <w:t xml:space="preserve">  last_name VARCHAR(50) NOT NULL,</w:t>
              <w:br/>
            </w:r>
            <w:r>
              <w:rPr>
                <w:rFonts w:ascii="Liberation Mono" w:hAnsi="Liberation Mono"/>
                <w:color w:val="1F2937"/>
                <w:sz w:val="11"/>
              </w:rPr>
              <w:t xml:space="preserve">  gender VARCHAR(20),</w:t>
              <w:br/>
            </w:r>
            <w:r>
              <w:rPr>
                <w:rFonts w:ascii="Liberation Mono" w:hAnsi="Liberation Mono"/>
                <w:color w:val="1F2937"/>
                <w:sz w:val="11"/>
              </w:rPr>
              <w:t xml:space="preserve">  phone VARCHAR(15) NOT NULL,</w:t>
              <w:br/>
            </w:r>
            <w:r>
              <w:rPr>
                <w:rFonts w:ascii="Liberation Mono" w:hAnsi="Liberation Mono"/>
                <w:color w:val="1F2937"/>
                <w:sz w:val="11"/>
              </w:rPr>
              <w:t xml:space="preserve">  email VARCHAR(100) UNIQUE,</w:t>
              <w:br/>
            </w:r>
            <w:r>
              <w:rPr>
                <w:rFonts w:ascii="Liberation Mono" w:hAnsi="Liberation Mono"/>
                <w:color w:val="1F2937"/>
                <w:sz w:val="11"/>
              </w:rPr>
              <w:t xml:space="preserve">  specialization VARCHAR(100),</w:t>
              <w:br/>
            </w:r>
            <w:r>
              <w:rPr>
                <w:rFonts w:ascii="Liberation Mono" w:hAnsi="Liberation Mono"/>
                <w:color w:val="1F2937"/>
                <w:sz w:val="11"/>
              </w:rPr>
              <w:t xml:space="preserve">  qualification VARCHAR(150),</w:t>
              <w:br/>
            </w:r>
            <w:r>
              <w:rPr>
                <w:rFonts w:ascii="Liberation Mono" w:hAnsi="Liberation Mono"/>
                <w:color w:val="1F2937"/>
                <w:sz w:val="11"/>
              </w:rPr>
              <w:t xml:space="preserve">  experience_years INT DEFAULT 0,</w:t>
              <w:br/>
            </w:r>
            <w:r>
              <w:rPr>
                <w:rFonts w:ascii="Liberation Mono" w:hAnsi="Liberation Mono"/>
                <w:color w:val="1F2937"/>
                <w:sz w:val="11"/>
              </w:rPr>
              <w:t xml:space="preserve">  hire_date DATE,</w:t>
              <w:br/>
            </w:r>
            <w:r>
              <w:rPr>
                <w:rFonts w:ascii="Liberation Mono" w:hAnsi="Liberation Mono"/>
                <w:color w:val="1F2937"/>
                <w:sz w:val="11"/>
              </w:rPr>
              <w:t xml:space="preserve">  salary DECIMAL(10,2),</w:t>
              <w:br/>
            </w:r>
            <w:r>
              <w:rPr>
                <w:rFonts w:ascii="Liberation Mono" w:hAnsi="Liberation Mono"/>
                <w:color w:val="1F2937"/>
                <w:sz w:val="11"/>
              </w:rPr>
              <w:t xml:space="preserve">  availability_status VARCHAR(20) NOT NULL</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membership_plan (</w:t>
              <w:br/>
            </w:r>
            <w:r>
              <w:rPr>
                <w:rFonts w:ascii="Liberation Mono" w:hAnsi="Liberation Mono"/>
                <w:color w:val="1F2937"/>
                <w:sz w:val="11"/>
              </w:rPr>
              <w:t xml:space="preserve">  plan_id INT AUTO_INCREMENT PRIMARY KEY,</w:t>
              <w:br/>
            </w:r>
            <w:r>
              <w:rPr>
                <w:rFonts w:ascii="Liberation Mono" w:hAnsi="Liberation Mono"/>
                <w:color w:val="1F2937"/>
                <w:sz w:val="11"/>
              </w:rPr>
              <w:t xml:space="preserve">  plan_name VARCHAR(60) NOT NULL UNIQUE,</w:t>
              <w:br/>
            </w:r>
            <w:r>
              <w:rPr>
                <w:rFonts w:ascii="Liberation Mono" w:hAnsi="Liberation Mono"/>
                <w:color w:val="1F2937"/>
                <w:sz w:val="11"/>
              </w:rPr>
              <w:t xml:space="preserve">  duration_months INT NOT NULL,</w:t>
              <w:br/>
            </w:r>
            <w:r>
              <w:rPr>
                <w:rFonts w:ascii="Liberation Mono" w:hAnsi="Liberation Mono"/>
                <w:color w:val="1F2937"/>
                <w:sz w:val="11"/>
              </w:rPr>
              <w:t xml:space="preserve">  price DECIMAL(10,2) NOT NULL,</w:t>
              <w:br/>
            </w:r>
            <w:r>
              <w:rPr>
                <w:rFonts w:ascii="Liberation Mono" w:hAnsi="Liberation Mono"/>
                <w:color w:val="1F2937"/>
                <w:sz w:val="11"/>
              </w:rPr>
              <w:t xml:space="preserve">  description VARCHAR(255),</w:t>
              <w:br/>
            </w:r>
            <w:r>
              <w:rPr>
                <w:rFonts w:ascii="Liberation Mono" w:hAnsi="Liberation Mono"/>
                <w:color w:val="1F2937"/>
                <w:sz w:val="11"/>
              </w:rPr>
              <w:t xml:space="preserve">  personal_training_included BOOLEAN DEFAULT FALSE,</w:t>
              <w:br/>
            </w:r>
            <w:r>
              <w:rPr>
                <w:rFonts w:ascii="Liberation Mono" w:hAnsi="Liberation Mono"/>
                <w:color w:val="1F2937"/>
                <w:sz w:val="11"/>
              </w:rPr>
              <w:t xml:space="preserve">  class_access BOOLEAN DEFAULT TRUE,</w:t>
              <w:br/>
            </w:r>
            <w:r>
              <w:rPr>
                <w:rFonts w:ascii="Liberation Mono" w:hAnsi="Liberation Mono"/>
                <w:color w:val="1F2937"/>
                <w:sz w:val="11"/>
              </w:rPr>
              <w:t xml:space="preserve">  status VARCHAR(20) NOT NULL,</w:t>
              <w:br/>
            </w:r>
            <w:r>
              <w:rPr>
                <w:rFonts w:ascii="Liberation Mono" w:hAnsi="Liberation Mono"/>
                <w:color w:val="1F2937"/>
                <w:sz w:val="11"/>
              </w:rPr>
              <w:t xml:space="preserve">  CHECK (duration_months &gt; 0), CHECK (price &gt;= 0)</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subscription (</w:t>
              <w:br/>
            </w:r>
            <w:r>
              <w:rPr>
                <w:rFonts w:ascii="Liberation Mono" w:hAnsi="Liberation Mono"/>
                <w:color w:val="1F2937"/>
                <w:sz w:val="11"/>
              </w:rPr>
              <w:t xml:space="preserve">  subscription_id INT AUTO_INCREMENT PRIMARY KEY,</w:t>
              <w:br/>
            </w:r>
            <w:r>
              <w:rPr>
                <w:rFonts w:ascii="Liberation Mono" w:hAnsi="Liberation Mono"/>
                <w:color w:val="1F2937"/>
                <w:sz w:val="11"/>
              </w:rPr>
              <w:t xml:space="preserve">  member_id INT NOT NULL,</w:t>
              <w:br/>
            </w:r>
            <w:r>
              <w:rPr>
                <w:rFonts w:ascii="Liberation Mono" w:hAnsi="Liberation Mono"/>
                <w:color w:val="1F2937"/>
                <w:sz w:val="11"/>
              </w:rPr>
              <w:t xml:space="preserve">  plan_id INT NOT NULL,</w:t>
              <w:br/>
            </w:r>
            <w:r>
              <w:rPr>
                <w:rFonts w:ascii="Liberation Mono" w:hAnsi="Liberation Mono"/>
                <w:color w:val="1F2937"/>
                <w:sz w:val="11"/>
              </w:rPr>
              <w:t xml:space="preserve">  start_date DATE NOT NULL,</w:t>
              <w:br/>
            </w:r>
            <w:r>
              <w:rPr>
                <w:rFonts w:ascii="Liberation Mono" w:hAnsi="Liberation Mono"/>
                <w:color w:val="1F2937"/>
                <w:sz w:val="11"/>
              </w:rPr>
              <w:t xml:space="preserve">  end_date DATE NOT NULL,</w:t>
              <w:br/>
            </w:r>
            <w:r>
              <w:rPr>
                <w:rFonts w:ascii="Liberation Mono" w:hAnsi="Liberation Mono"/>
                <w:color w:val="1F2937"/>
                <w:sz w:val="11"/>
              </w:rPr>
              <w:t xml:space="preserve">  base_amount DECIMAL(10,2) NOT NULL,</w:t>
              <w:br/>
            </w:r>
            <w:r>
              <w:rPr>
                <w:rFonts w:ascii="Liberation Mono" w:hAnsi="Liberation Mono"/>
                <w:color w:val="1F2937"/>
                <w:sz w:val="11"/>
              </w:rPr>
              <w:t xml:space="preserve">  discount_amount DECIMAL(10,2) DEFAULT 0,</w:t>
              <w:br/>
            </w:r>
            <w:r>
              <w:rPr>
                <w:rFonts w:ascii="Liberation Mono" w:hAnsi="Liberation Mono"/>
                <w:color w:val="1F2937"/>
                <w:sz w:val="11"/>
              </w:rPr>
              <w:t xml:space="preserve">  final_amount DECIMAL(10,2) GENERATED ALWAYS AS (base_amount-discount_amount) STORED,</w:t>
              <w:br/>
            </w:r>
            <w:r>
              <w:rPr>
                <w:rFonts w:ascii="Liberation Mono" w:hAnsi="Liberation Mono"/>
                <w:color w:val="1F2937"/>
                <w:sz w:val="11"/>
              </w:rPr>
              <w:t xml:space="preserve">  subscription_status VARCHAR(20) NOT NULL,</w:t>
              <w:br/>
            </w:r>
            <w:r>
              <w:rPr>
                <w:rFonts w:ascii="Liberation Mono" w:hAnsi="Liberation Mono"/>
                <w:color w:val="1F2937"/>
                <w:sz w:val="11"/>
              </w:rPr>
              <w:t xml:space="preserve">  auto_renewal BOOLEAN DEFAULT FALSE,</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FOREIGN KEY (plan_id) REFERENCES membership_plan(plan_id),</w:t>
              <w:br/>
            </w:r>
            <w:r>
              <w:rPr>
                <w:rFonts w:ascii="Liberation Mono" w:hAnsi="Liberation Mono"/>
                <w:color w:val="1F2937"/>
                <w:sz w:val="11"/>
              </w:rPr>
              <w:t xml:space="preserve">  CHECK (end_date &gt; start_date), CHECK (discount_amount &gt;= 0),</w:t>
              <w:br/>
            </w:r>
            <w:r>
              <w:rPr>
                <w:rFonts w:ascii="Liberation Mono" w:hAnsi="Liberation Mono"/>
                <w:color w:val="1F2937"/>
                <w:sz w:val="11"/>
              </w:rPr>
              <w:t xml:space="preserve">  CHECK (base_amount &gt;= discount_amount)</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payment (</w:t>
              <w:br/>
            </w:r>
            <w:r>
              <w:rPr>
                <w:rFonts w:ascii="Liberation Mono" w:hAnsi="Liberation Mono"/>
                <w:color w:val="1F2937"/>
                <w:sz w:val="11"/>
              </w:rPr>
              <w:t xml:space="preserve">  payment_id INT AUTO_INCREMENT PRIMARY KEY,</w:t>
              <w:br/>
            </w:r>
            <w:r>
              <w:rPr>
                <w:rFonts w:ascii="Liberation Mono" w:hAnsi="Liberation Mono"/>
                <w:color w:val="1F2937"/>
                <w:sz w:val="11"/>
              </w:rPr>
              <w:t xml:space="preserve">  subscription_id INT NOT NULL,</w:t>
              <w:br/>
            </w:r>
            <w:r>
              <w:rPr>
                <w:rFonts w:ascii="Liberation Mono" w:hAnsi="Liberation Mono"/>
                <w:color w:val="1F2937"/>
                <w:sz w:val="11"/>
              </w:rPr>
              <w:t xml:space="preserve">  payment_date DATETIME NOT NULL,</w:t>
              <w:br/>
            </w:r>
            <w:r>
              <w:rPr>
                <w:rFonts w:ascii="Liberation Mono" w:hAnsi="Liberation Mono"/>
                <w:color w:val="1F2937"/>
                <w:sz w:val="11"/>
              </w:rPr>
              <w:t xml:space="preserve">  amount DECIMAL(10,2) NOT NULL,</w:t>
              <w:br/>
            </w:r>
            <w:r>
              <w:rPr>
                <w:rFonts w:ascii="Liberation Mono" w:hAnsi="Liberation Mono"/>
                <w:color w:val="1F2937"/>
                <w:sz w:val="11"/>
              </w:rPr>
              <w:t xml:space="preserve">  payment_method VARCHAR(20) NOT NULL,</w:t>
              <w:br/>
            </w:r>
            <w:r>
              <w:rPr>
                <w:rFonts w:ascii="Liberation Mono" w:hAnsi="Liberation Mono"/>
                <w:color w:val="1F2937"/>
                <w:sz w:val="11"/>
              </w:rPr>
              <w:t xml:space="preserve">  transaction_reference VARCHAR(100),</w:t>
              <w:br/>
            </w:r>
            <w:r>
              <w:rPr>
                <w:rFonts w:ascii="Liberation Mono" w:hAnsi="Liberation Mono"/>
                <w:color w:val="1F2937"/>
                <w:sz w:val="11"/>
              </w:rPr>
              <w:t xml:space="preserve">  payment_status VARCHAR(20) NOT NULL,</w:t>
              <w:br/>
            </w:r>
            <w:r>
              <w:rPr>
                <w:rFonts w:ascii="Liberation Mono" w:hAnsi="Liberation Mono"/>
                <w:color w:val="1F2937"/>
                <w:sz w:val="11"/>
              </w:rPr>
              <w:t xml:space="preserve">  payment_type VARCHAR(30) NOT NULL,</w:t>
              <w:br/>
            </w:r>
            <w:r>
              <w:rPr>
                <w:rFonts w:ascii="Liberation Mono" w:hAnsi="Liberation Mono"/>
                <w:color w:val="1F2937"/>
                <w:sz w:val="11"/>
              </w:rPr>
              <w:t xml:space="preserve">  FOREIGN KEY (subscription_id) REFERENCES subscription(subscription_id),</w:t>
              <w:br/>
            </w:r>
            <w:r>
              <w:rPr>
                <w:rFonts w:ascii="Liberation Mono" w:hAnsi="Liberation Mono"/>
                <w:color w:val="1F2937"/>
                <w:sz w:val="11"/>
              </w:rPr>
              <w:t xml:space="preserve">  CHECK (amount &gt; 0)</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trainer_assignment (</w:t>
              <w:br/>
            </w:r>
            <w:r>
              <w:rPr>
                <w:rFonts w:ascii="Liberation Mono" w:hAnsi="Liberation Mono"/>
                <w:color w:val="1F2937"/>
                <w:sz w:val="11"/>
              </w:rPr>
              <w:t xml:space="preserve">  assignment_id INT AUTO_INCREMENT PRIMARY KEY,</w:t>
              <w:br/>
            </w:r>
            <w:r>
              <w:rPr>
                <w:rFonts w:ascii="Liberation Mono" w:hAnsi="Liberation Mono"/>
                <w:color w:val="1F2937"/>
                <w:sz w:val="11"/>
              </w:rPr>
              <w:t xml:space="preserve">  member_id INT NOT NULL,</w:t>
              <w:br/>
            </w:r>
            <w:r>
              <w:rPr>
                <w:rFonts w:ascii="Liberation Mono" w:hAnsi="Liberation Mono"/>
                <w:color w:val="1F2937"/>
                <w:sz w:val="11"/>
              </w:rPr>
              <w:t xml:space="preserve">  trainer_id INT NOT NULL,</w:t>
              <w:br/>
            </w:r>
            <w:r>
              <w:rPr>
                <w:rFonts w:ascii="Liberation Mono" w:hAnsi="Liberation Mono"/>
                <w:color w:val="1F2937"/>
                <w:sz w:val="11"/>
              </w:rPr>
              <w:t xml:space="preserve">  assigned_date DATE NOT NULL,</w:t>
              <w:br/>
            </w:r>
            <w:r>
              <w:rPr>
                <w:rFonts w:ascii="Liberation Mono" w:hAnsi="Liberation Mono"/>
                <w:color w:val="1F2937"/>
                <w:sz w:val="11"/>
              </w:rPr>
              <w:t xml:space="preserve">  end_date DATE,</w:t>
              <w:br/>
            </w:r>
            <w:r>
              <w:rPr>
                <w:rFonts w:ascii="Liberation Mono" w:hAnsi="Liberation Mono"/>
                <w:color w:val="1F2937"/>
                <w:sz w:val="11"/>
              </w:rPr>
              <w:t xml:space="preserve">  assignment_type VARCHAR(50),</w:t>
              <w:br/>
            </w:r>
            <w:r>
              <w:rPr>
                <w:rFonts w:ascii="Liberation Mono" w:hAnsi="Liberation Mono"/>
                <w:color w:val="1F2937"/>
                <w:sz w:val="11"/>
              </w:rPr>
              <w:t xml:space="preserve">  status VARCHAR(20) NOT NULL,</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FOREIGN KEY (trainer_id) REFERENCES trainer(trainer_id),</w:t>
              <w:br/>
            </w:r>
            <w:r>
              <w:rPr>
                <w:rFonts w:ascii="Liberation Mono" w:hAnsi="Liberation Mono"/>
                <w:color w:val="1F2937"/>
                <w:sz w:val="11"/>
              </w:rPr>
              <w:t xml:space="preserve">  UNIQUE (member_id, trainer_id, assigned_date)</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workout_plan (</w:t>
              <w:br/>
            </w:r>
            <w:r>
              <w:rPr>
                <w:rFonts w:ascii="Liberation Mono" w:hAnsi="Liberation Mono"/>
                <w:color w:val="1F2937"/>
                <w:sz w:val="11"/>
              </w:rPr>
              <w:t xml:space="preserve">  workout_plan_id INT AUTO_INCREMENT PRIMARY KEY,</w:t>
              <w:br/>
            </w:r>
            <w:r>
              <w:rPr>
                <w:rFonts w:ascii="Liberation Mono" w:hAnsi="Liberation Mono"/>
                <w:color w:val="1F2937"/>
                <w:sz w:val="11"/>
              </w:rPr>
              <w:t xml:space="preserve">  member_id INT NOT NULL,</w:t>
              <w:br/>
            </w:r>
            <w:r>
              <w:rPr>
                <w:rFonts w:ascii="Liberation Mono" w:hAnsi="Liberation Mono"/>
                <w:color w:val="1F2937"/>
                <w:sz w:val="11"/>
              </w:rPr>
              <w:t xml:space="preserve">  trainer_id INT NOT NULL,</w:t>
              <w:br/>
            </w:r>
            <w:r>
              <w:rPr>
                <w:rFonts w:ascii="Liberation Mono" w:hAnsi="Liberation Mono"/>
                <w:color w:val="1F2937"/>
                <w:sz w:val="11"/>
              </w:rPr>
              <w:t xml:space="preserve">  plan_name VARCHAR(100) NOT NULL,</w:t>
              <w:br/>
            </w:r>
            <w:r>
              <w:rPr>
                <w:rFonts w:ascii="Liberation Mono" w:hAnsi="Liberation Mono"/>
                <w:color w:val="1F2937"/>
                <w:sz w:val="11"/>
              </w:rPr>
              <w:t xml:space="preserve">  fitness_goal VARCHAR(100),</w:t>
              <w:br/>
            </w:r>
            <w:r>
              <w:rPr>
                <w:rFonts w:ascii="Liberation Mono" w:hAnsi="Liberation Mono"/>
                <w:color w:val="1F2937"/>
                <w:sz w:val="11"/>
              </w:rPr>
              <w:t xml:space="preserve">  start_date DATE NOT NULL,</w:t>
              <w:br/>
            </w:r>
            <w:r>
              <w:rPr>
                <w:rFonts w:ascii="Liberation Mono" w:hAnsi="Liberation Mono"/>
                <w:color w:val="1F2937"/>
                <w:sz w:val="11"/>
              </w:rPr>
              <w:t xml:space="preserve">  end_date DATE,</w:t>
              <w:br/>
            </w:r>
            <w:r>
              <w:rPr>
                <w:rFonts w:ascii="Liberation Mono" w:hAnsi="Liberation Mono"/>
                <w:color w:val="1F2937"/>
                <w:sz w:val="11"/>
              </w:rPr>
              <w:t xml:space="preserve">  difficulty_level VARCHAR(20),</w:t>
              <w:br/>
            </w:r>
            <w:r>
              <w:rPr>
                <w:rFonts w:ascii="Liberation Mono" w:hAnsi="Liberation Mono"/>
                <w:color w:val="1F2937"/>
                <w:sz w:val="11"/>
              </w:rPr>
              <w:t xml:space="preserve">  status VARCHAR(20) NOT NULL,</w:t>
              <w:br/>
            </w:r>
            <w:r>
              <w:rPr>
                <w:rFonts w:ascii="Liberation Mono" w:hAnsi="Liberation Mono"/>
                <w:color w:val="1F2937"/>
                <w:sz w:val="11"/>
              </w:rPr>
              <w:t xml:space="preserve">  trainer_notes VARCHAR(500),</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FOREIGN KEY (trainer_id) REFERENCES trainer(trainer_id)</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exercise (</w:t>
              <w:br/>
            </w:r>
            <w:r>
              <w:rPr>
                <w:rFonts w:ascii="Liberation Mono" w:hAnsi="Liberation Mono"/>
                <w:color w:val="1F2937"/>
                <w:sz w:val="11"/>
              </w:rPr>
              <w:t xml:space="preserve">  exercise_id INT AUTO_INCREMENT PRIMARY KEY,</w:t>
              <w:br/>
            </w:r>
            <w:r>
              <w:rPr>
                <w:rFonts w:ascii="Liberation Mono" w:hAnsi="Liberation Mono"/>
                <w:color w:val="1F2937"/>
                <w:sz w:val="11"/>
              </w:rPr>
              <w:t xml:space="preserve">  exercise_name VARCHAR(100) NOT NULL UNIQUE,</w:t>
              <w:br/>
            </w:r>
            <w:r>
              <w:rPr>
                <w:rFonts w:ascii="Liberation Mono" w:hAnsi="Liberation Mono"/>
                <w:color w:val="1F2937"/>
                <w:sz w:val="11"/>
              </w:rPr>
              <w:t xml:space="preserve">  muscle_group VARCHAR(100),</w:t>
              <w:br/>
            </w:r>
            <w:r>
              <w:rPr>
                <w:rFonts w:ascii="Liberation Mono" w:hAnsi="Liberation Mono"/>
                <w:color w:val="1F2937"/>
                <w:sz w:val="11"/>
              </w:rPr>
              <w:t xml:space="preserve">  equipment_required VARCHAR(100),</w:t>
              <w:br/>
            </w:r>
            <w:r>
              <w:rPr>
                <w:rFonts w:ascii="Liberation Mono" w:hAnsi="Liberation Mono"/>
                <w:color w:val="1F2937"/>
                <w:sz w:val="11"/>
              </w:rPr>
              <w:t xml:space="preserve">  difficulty_level VARCHAR(20),</w:t>
              <w:br/>
            </w:r>
            <w:r>
              <w:rPr>
                <w:rFonts w:ascii="Liberation Mono" w:hAnsi="Liberation Mono"/>
                <w:color w:val="1F2937"/>
                <w:sz w:val="11"/>
              </w:rPr>
              <w:t xml:space="preserve">  instructions VARCHAR(500),</w:t>
              <w:br/>
            </w:r>
            <w:r>
              <w:rPr>
                <w:rFonts w:ascii="Liberation Mono" w:hAnsi="Liberation Mono"/>
                <w:color w:val="1F2937"/>
                <w:sz w:val="11"/>
              </w:rPr>
              <w:t xml:space="preserve">  calories_per_minute DECIMAL(6,2)</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workout_plan_exercise (</w:t>
              <w:br/>
            </w:r>
            <w:r>
              <w:rPr>
                <w:rFonts w:ascii="Liberation Mono" w:hAnsi="Liberation Mono"/>
                <w:color w:val="1F2937"/>
                <w:sz w:val="11"/>
              </w:rPr>
              <w:t xml:space="preserve">  workout_exercise_id INT AUTO_INCREMENT PRIMARY KEY,</w:t>
              <w:br/>
            </w:r>
            <w:r>
              <w:rPr>
                <w:rFonts w:ascii="Liberation Mono" w:hAnsi="Liberation Mono"/>
                <w:color w:val="1F2937"/>
                <w:sz w:val="11"/>
              </w:rPr>
              <w:t xml:space="preserve">  workout_plan_id INT NOT NULL,</w:t>
              <w:br/>
            </w:r>
            <w:r>
              <w:rPr>
                <w:rFonts w:ascii="Liberation Mono" w:hAnsi="Liberation Mono"/>
                <w:color w:val="1F2937"/>
                <w:sz w:val="11"/>
              </w:rPr>
              <w:t xml:space="preserve">  exercise_id INT NOT NULL,</w:t>
              <w:br/>
            </w:r>
            <w:r>
              <w:rPr>
                <w:rFonts w:ascii="Liberation Mono" w:hAnsi="Liberation Mono"/>
                <w:color w:val="1F2937"/>
                <w:sz w:val="11"/>
              </w:rPr>
              <w:t xml:space="preserve">  day_number INT NOT NULL,</w:t>
              <w:br/>
            </w:r>
            <w:r>
              <w:rPr>
                <w:rFonts w:ascii="Liberation Mono" w:hAnsi="Liberation Mono"/>
                <w:color w:val="1F2937"/>
                <w:sz w:val="11"/>
              </w:rPr>
              <w:t xml:space="preserve">  sets INT,</w:t>
              <w:br/>
            </w:r>
            <w:r>
              <w:rPr>
                <w:rFonts w:ascii="Liberation Mono" w:hAnsi="Liberation Mono"/>
                <w:color w:val="1F2937"/>
                <w:sz w:val="11"/>
              </w:rPr>
              <w:t xml:space="preserve">  repetitions INT,</w:t>
              <w:br/>
            </w:r>
            <w:r>
              <w:rPr>
                <w:rFonts w:ascii="Liberation Mono" w:hAnsi="Liberation Mono"/>
                <w:color w:val="1F2937"/>
                <w:sz w:val="11"/>
              </w:rPr>
              <w:t xml:space="preserve">  duration_minutes INT,</w:t>
              <w:br/>
            </w:r>
            <w:r>
              <w:rPr>
                <w:rFonts w:ascii="Liberation Mono" w:hAnsi="Liberation Mono"/>
                <w:color w:val="1F2937"/>
                <w:sz w:val="11"/>
              </w:rPr>
              <w:t xml:space="preserve">  rest_seconds INT,</w:t>
              <w:br/>
            </w:r>
            <w:r>
              <w:rPr>
                <w:rFonts w:ascii="Liberation Mono" w:hAnsi="Liberation Mono"/>
                <w:color w:val="1F2937"/>
                <w:sz w:val="11"/>
              </w:rPr>
              <w:t xml:space="preserve">  sequence_number INT NOT NULL,</w:t>
              <w:br/>
            </w:r>
            <w:r>
              <w:rPr>
                <w:rFonts w:ascii="Liberation Mono" w:hAnsi="Liberation Mono"/>
                <w:color w:val="1F2937"/>
                <w:sz w:val="11"/>
              </w:rPr>
              <w:t xml:space="preserve">  special_instructions VARCHAR(255),</w:t>
              <w:br/>
            </w:r>
            <w:r>
              <w:rPr>
                <w:rFonts w:ascii="Liberation Mono" w:hAnsi="Liberation Mono"/>
                <w:color w:val="1F2937"/>
                <w:sz w:val="11"/>
              </w:rPr>
              <w:t xml:space="preserve">  FOREIGN KEY (workout_plan_id) REFERENCES workout_plan(workout_plan_id),</w:t>
              <w:br/>
            </w:r>
            <w:r>
              <w:rPr>
                <w:rFonts w:ascii="Liberation Mono" w:hAnsi="Liberation Mono"/>
                <w:color w:val="1F2937"/>
                <w:sz w:val="11"/>
              </w:rPr>
              <w:t xml:space="preserve">  FOREIGN KEY (exercise_id) REFERENCES exercise(exercise_id),</w:t>
              <w:br/>
            </w:r>
            <w:r>
              <w:rPr>
                <w:rFonts w:ascii="Liberation Mono" w:hAnsi="Liberation Mono"/>
                <w:color w:val="1F2937"/>
                <w:sz w:val="11"/>
              </w:rPr>
              <w:t xml:space="preserve">  UNIQUE (workout_plan_id, day_number, sequence_number)</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fitness_class (</w:t>
              <w:br/>
            </w:r>
            <w:r>
              <w:rPr>
                <w:rFonts w:ascii="Liberation Mono" w:hAnsi="Liberation Mono"/>
                <w:color w:val="1F2937"/>
                <w:sz w:val="11"/>
              </w:rPr>
              <w:t xml:space="preserve">  class_id INT AUTO_INCREMENT PRIMARY KEY,</w:t>
              <w:br/>
            </w:r>
            <w:r>
              <w:rPr>
                <w:rFonts w:ascii="Liberation Mono" w:hAnsi="Liberation Mono"/>
                <w:color w:val="1F2937"/>
                <w:sz w:val="11"/>
              </w:rPr>
              <w:t xml:space="preserve">  class_name VARCHAR(100) NOT NULL UNIQUE,</w:t>
              <w:br/>
            </w:r>
            <w:r>
              <w:rPr>
                <w:rFonts w:ascii="Liberation Mono" w:hAnsi="Liberation Mono"/>
                <w:color w:val="1F2937"/>
                <w:sz w:val="11"/>
              </w:rPr>
              <w:t xml:space="preserve">  description VARCHAR(255),</w:t>
              <w:br/>
            </w:r>
            <w:r>
              <w:rPr>
                <w:rFonts w:ascii="Liberation Mono" w:hAnsi="Liberation Mono"/>
                <w:color w:val="1F2937"/>
                <w:sz w:val="11"/>
              </w:rPr>
              <w:t xml:space="preserve">  difficulty_level VARCHAR(20),</w:t>
              <w:br/>
            </w:r>
            <w:r>
              <w:rPr>
                <w:rFonts w:ascii="Liberation Mono" w:hAnsi="Liberation Mono"/>
                <w:color w:val="1F2937"/>
                <w:sz w:val="11"/>
              </w:rPr>
              <w:t xml:space="preserve">  default_duration_minutes INT,</w:t>
              <w:br/>
            </w:r>
            <w:r>
              <w:rPr>
                <w:rFonts w:ascii="Liberation Mono" w:hAnsi="Liberation Mono"/>
                <w:color w:val="1F2937"/>
                <w:sz w:val="11"/>
              </w:rPr>
              <w:t xml:space="preserve">  maximum_capacity INT NOT NULL,</w:t>
              <w:br/>
            </w:r>
            <w:r>
              <w:rPr>
                <w:rFonts w:ascii="Liberation Mono" w:hAnsi="Liberation Mono"/>
                <w:color w:val="1F2937"/>
                <w:sz w:val="11"/>
              </w:rPr>
              <w:t xml:space="preserve">  CHECK (maximum_capacity &gt; 0)</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class_schedule (</w:t>
              <w:br/>
            </w:r>
            <w:r>
              <w:rPr>
                <w:rFonts w:ascii="Liberation Mono" w:hAnsi="Liberation Mono"/>
                <w:color w:val="1F2937"/>
                <w:sz w:val="11"/>
              </w:rPr>
              <w:t xml:space="preserve">  schedule_id INT AUTO_INCREMENT PRIMARY KEY,</w:t>
              <w:br/>
            </w:r>
            <w:r>
              <w:rPr>
                <w:rFonts w:ascii="Liberation Mono" w:hAnsi="Liberation Mono"/>
                <w:color w:val="1F2937"/>
                <w:sz w:val="11"/>
              </w:rPr>
              <w:t xml:space="preserve">  class_id INT NOT NULL,</w:t>
              <w:br/>
            </w:r>
            <w:r>
              <w:rPr>
                <w:rFonts w:ascii="Liberation Mono" w:hAnsi="Liberation Mono"/>
                <w:color w:val="1F2937"/>
                <w:sz w:val="11"/>
              </w:rPr>
              <w:t xml:space="preserve">  trainer_id INT NOT NULL,</w:t>
              <w:br/>
            </w:r>
            <w:r>
              <w:rPr>
                <w:rFonts w:ascii="Liberation Mono" w:hAnsi="Liberation Mono"/>
                <w:color w:val="1F2937"/>
                <w:sz w:val="11"/>
              </w:rPr>
              <w:t xml:space="preserve">  class_date DATE NOT NULL,</w:t>
              <w:br/>
            </w:r>
            <w:r>
              <w:rPr>
                <w:rFonts w:ascii="Liberation Mono" w:hAnsi="Liberation Mono"/>
                <w:color w:val="1F2937"/>
                <w:sz w:val="11"/>
              </w:rPr>
              <w:t xml:space="preserve">  start_time TIME NOT NULL,</w:t>
              <w:br/>
            </w:r>
            <w:r>
              <w:rPr>
                <w:rFonts w:ascii="Liberation Mono" w:hAnsi="Liberation Mono"/>
                <w:color w:val="1F2937"/>
                <w:sz w:val="11"/>
              </w:rPr>
              <w:t xml:space="preserve">  end_time TIME NOT NULL,</w:t>
              <w:br/>
            </w:r>
            <w:r>
              <w:rPr>
                <w:rFonts w:ascii="Liberation Mono" w:hAnsi="Liberation Mono"/>
                <w:color w:val="1F2937"/>
                <w:sz w:val="11"/>
              </w:rPr>
              <w:t xml:space="preserve">  room_name VARCHAR(60),</w:t>
              <w:br/>
            </w:r>
            <w:r>
              <w:rPr>
                <w:rFonts w:ascii="Liberation Mono" w:hAnsi="Liberation Mono"/>
                <w:color w:val="1F2937"/>
                <w:sz w:val="11"/>
              </w:rPr>
              <w:t xml:space="preserve">  capacity INT NOT NULL,</w:t>
              <w:br/>
            </w:r>
            <w:r>
              <w:rPr>
                <w:rFonts w:ascii="Liberation Mono" w:hAnsi="Liberation Mono"/>
                <w:color w:val="1F2937"/>
                <w:sz w:val="11"/>
              </w:rPr>
              <w:t xml:space="preserve">  schedule_status VARCHAR(20) NOT NULL,</w:t>
              <w:br/>
            </w:r>
            <w:r>
              <w:rPr>
                <w:rFonts w:ascii="Liberation Mono" w:hAnsi="Liberation Mono"/>
                <w:color w:val="1F2937"/>
                <w:sz w:val="11"/>
              </w:rPr>
              <w:t xml:space="preserve">  FOREIGN KEY (class_id) REFERENCES fitness_class(class_id),</w:t>
              <w:br/>
            </w:r>
            <w:r>
              <w:rPr>
                <w:rFonts w:ascii="Liberation Mono" w:hAnsi="Liberation Mono"/>
                <w:color w:val="1F2937"/>
                <w:sz w:val="11"/>
              </w:rPr>
              <w:t xml:space="preserve">  FOREIGN KEY (trainer_id) REFERENCES trainer(trainer_id),</w:t>
              <w:br/>
            </w:r>
            <w:r>
              <w:rPr>
                <w:rFonts w:ascii="Liberation Mono" w:hAnsi="Liberation Mono"/>
                <w:color w:val="1F2937"/>
                <w:sz w:val="11"/>
              </w:rPr>
              <w:t xml:space="preserve">  CHECK (end_time &gt; start_time), CHECK (capacity &gt; 0)</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class_booking (</w:t>
              <w:br/>
            </w:r>
            <w:r>
              <w:rPr>
                <w:rFonts w:ascii="Liberation Mono" w:hAnsi="Liberation Mono"/>
                <w:color w:val="1F2937"/>
                <w:sz w:val="11"/>
              </w:rPr>
              <w:t xml:space="preserve">  booking_id INT AUTO_INCREMENT PRIMARY KEY,</w:t>
              <w:br/>
            </w:r>
            <w:r>
              <w:rPr>
                <w:rFonts w:ascii="Liberation Mono" w:hAnsi="Liberation Mono"/>
                <w:color w:val="1F2937"/>
                <w:sz w:val="11"/>
              </w:rPr>
              <w:t xml:space="preserve">  schedule_id INT NOT NULL,</w:t>
              <w:br/>
            </w:r>
            <w:r>
              <w:rPr>
                <w:rFonts w:ascii="Liberation Mono" w:hAnsi="Liberation Mono"/>
                <w:color w:val="1F2937"/>
                <w:sz w:val="11"/>
              </w:rPr>
              <w:t xml:space="preserve">  member_id INT NOT NULL,</w:t>
              <w:br/>
            </w:r>
            <w:r>
              <w:rPr>
                <w:rFonts w:ascii="Liberation Mono" w:hAnsi="Liberation Mono"/>
                <w:color w:val="1F2937"/>
                <w:sz w:val="11"/>
              </w:rPr>
              <w:t xml:space="preserve">  booking_date DATETIME NOT NULL,</w:t>
              <w:br/>
            </w:r>
            <w:r>
              <w:rPr>
                <w:rFonts w:ascii="Liberation Mono" w:hAnsi="Liberation Mono"/>
                <w:color w:val="1F2937"/>
                <w:sz w:val="11"/>
              </w:rPr>
              <w:t xml:space="preserve">  booking_status VARCHAR(20) NOT NULL,</w:t>
              <w:br/>
            </w:r>
            <w:r>
              <w:rPr>
                <w:rFonts w:ascii="Liberation Mono" w:hAnsi="Liberation Mono"/>
                <w:color w:val="1F2937"/>
                <w:sz w:val="11"/>
              </w:rPr>
              <w:t xml:space="preserve">  attendance_status VARCHAR(20) DEFAULT 'Not Marked',</w:t>
              <w:br/>
            </w:r>
            <w:r>
              <w:rPr>
                <w:rFonts w:ascii="Liberation Mono" w:hAnsi="Liberation Mono"/>
                <w:color w:val="1F2937"/>
                <w:sz w:val="11"/>
              </w:rPr>
              <w:t xml:space="preserve">  FOREIGN KEY (schedule_id) REFERENCES class_schedule(schedule_id),</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UNIQUE (schedule_id, member_id)</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attendance (</w:t>
              <w:br/>
            </w:r>
            <w:r>
              <w:rPr>
                <w:rFonts w:ascii="Liberation Mono" w:hAnsi="Liberation Mono"/>
                <w:color w:val="1F2937"/>
                <w:sz w:val="11"/>
              </w:rPr>
              <w:t xml:space="preserve">  attendance_id INT AUTO_INCREMENT PRIMARY KEY,</w:t>
              <w:br/>
            </w:r>
            <w:r>
              <w:rPr>
                <w:rFonts w:ascii="Liberation Mono" w:hAnsi="Liberation Mono"/>
                <w:color w:val="1F2937"/>
                <w:sz w:val="11"/>
              </w:rPr>
              <w:t xml:space="preserve">  member_id INT NOT NULL,</w:t>
              <w:br/>
            </w:r>
            <w:r>
              <w:rPr>
                <w:rFonts w:ascii="Liberation Mono" w:hAnsi="Liberation Mono"/>
                <w:color w:val="1F2937"/>
                <w:sz w:val="11"/>
              </w:rPr>
              <w:t xml:space="preserve">  attendance_date DATE NOT NULL,</w:t>
              <w:br/>
            </w:r>
            <w:r>
              <w:rPr>
                <w:rFonts w:ascii="Liberation Mono" w:hAnsi="Liberation Mono"/>
                <w:color w:val="1F2937"/>
                <w:sz w:val="11"/>
              </w:rPr>
              <w:t xml:space="preserve">  check_in_time TIME NOT NULL,</w:t>
              <w:br/>
            </w:r>
            <w:r>
              <w:rPr>
                <w:rFonts w:ascii="Liberation Mono" w:hAnsi="Liberation Mono"/>
                <w:color w:val="1F2937"/>
                <w:sz w:val="11"/>
              </w:rPr>
              <w:t xml:space="preserve">  check_out_time TIME,</w:t>
              <w:br/>
            </w:r>
            <w:r>
              <w:rPr>
                <w:rFonts w:ascii="Liberation Mono" w:hAnsi="Liberation Mono"/>
                <w:color w:val="1F2937"/>
                <w:sz w:val="11"/>
              </w:rPr>
              <w:t xml:space="preserve">  attendance_type VARCHAR(30),</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UNIQUE (member_id, attendance_date, check_in_time)</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progress_record (</w:t>
              <w:br/>
            </w:r>
            <w:r>
              <w:rPr>
                <w:rFonts w:ascii="Liberation Mono" w:hAnsi="Liberation Mono"/>
                <w:color w:val="1F2937"/>
                <w:sz w:val="11"/>
              </w:rPr>
              <w:t xml:space="preserve">  progress_id INT AUTO_INCREMENT PRIMARY KEY,</w:t>
              <w:br/>
            </w:r>
            <w:r>
              <w:rPr>
                <w:rFonts w:ascii="Liberation Mono" w:hAnsi="Liberation Mono"/>
                <w:color w:val="1F2937"/>
                <w:sz w:val="11"/>
              </w:rPr>
              <w:t xml:space="preserve">  member_id INT NOT NULL,</w:t>
              <w:br/>
            </w:r>
            <w:r>
              <w:rPr>
                <w:rFonts w:ascii="Liberation Mono" w:hAnsi="Liberation Mono"/>
                <w:color w:val="1F2937"/>
                <w:sz w:val="11"/>
              </w:rPr>
              <w:t xml:space="preserve">  trainer_id INT NOT NULL,</w:t>
              <w:br/>
            </w:r>
            <w:r>
              <w:rPr>
                <w:rFonts w:ascii="Liberation Mono" w:hAnsi="Liberation Mono"/>
                <w:color w:val="1F2937"/>
                <w:sz w:val="11"/>
              </w:rPr>
              <w:t xml:space="preserve">  record_date DATE NOT NULL,</w:t>
              <w:br/>
            </w:r>
            <w:r>
              <w:rPr>
                <w:rFonts w:ascii="Liberation Mono" w:hAnsi="Liberation Mono"/>
                <w:color w:val="1F2937"/>
                <w:sz w:val="11"/>
              </w:rPr>
              <w:t xml:space="preserve">  weight_kg DECIMAL(6,2),</w:t>
              <w:br/>
            </w:r>
            <w:r>
              <w:rPr>
                <w:rFonts w:ascii="Liberation Mono" w:hAnsi="Liberation Mono"/>
                <w:color w:val="1F2937"/>
                <w:sz w:val="11"/>
              </w:rPr>
              <w:t xml:space="preserve">  height_cm DECIMAL(6,2),</w:t>
              <w:br/>
            </w:r>
            <w:r>
              <w:rPr>
                <w:rFonts w:ascii="Liberation Mono" w:hAnsi="Liberation Mono"/>
                <w:color w:val="1F2937"/>
                <w:sz w:val="11"/>
              </w:rPr>
              <w:t xml:space="preserve">  bmi DECIMAL(5,2),</w:t>
              <w:br/>
            </w:r>
            <w:r>
              <w:rPr>
                <w:rFonts w:ascii="Liberation Mono" w:hAnsi="Liberation Mono"/>
                <w:color w:val="1F2937"/>
                <w:sz w:val="11"/>
              </w:rPr>
              <w:t xml:space="preserve">  body_fat_percentage DECIMAL(5,2),</w:t>
              <w:br/>
            </w:r>
            <w:r>
              <w:rPr>
                <w:rFonts w:ascii="Liberation Mono" w:hAnsi="Liberation Mono"/>
                <w:color w:val="1F2937"/>
                <w:sz w:val="11"/>
              </w:rPr>
              <w:t xml:space="preserve">  chest_cm DECIMAL(6,2),</w:t>
              <w:br/>
            </w:r>
            <w:r>
              <w:rPr>
                <w:rFonts w:ascii="Liberation Mono" w:hAnsi="Liberation Mono"/>
                <w:color w:val="1F2937"/>
                <w:sz w:val="11"/>
              </w:rPr>
              <w:t xml:space="preserve">  waist_cm DECIMAL(6,2),</w:t>
              <w:br/>
            </w:r>
            <w:r>
              <w:rPr>
                <w:rFonts w:ascii="Liberation Mono" w:hAnsi="Liberation Mono"/>
                <w:color w:val="1F2937"/>
                <w:sz w:val="11"/>
              </w:rPr>
              <w:t xml:space="preserve">  hip_cm DECIMAL(6,2),</w:t>
              <w:br/>
            </w:r>
            <w:r>
              <w:rPr>
                <w:rFonts w:ascii="Liberation Mono" w:hAnsi="Liberation Mono"/>
                <w:color w:val="1F2937"/>
                <w:sz w:val="11"/>
              </w:rPr>
              <w:t xml:space="preserve">  remarks VARCHAR(500),</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FOREIGN KEY (trainer_id) REFERENCES trainer(trainer_id)</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diet_plan (</w:t>
              <w:br/>
            </w:r>
            <w:r>
              <w:rPr>
                <w:rFonts w:ascii="Liberation Mono" w:hAnsi="Liberation Mono"/>
                <w:color w:val="1F2937"/>
                <w:sz w:val="11"/>
              </w:rPr>
              <w:t xml:space="preserve">  diet_plan_id INT AUTO_INCREMENT PRIMARY KEY,</w:t>
              <w:br/>
            </w:r>
            <w:r>
              <w:rPr>
                <w:rFonts w:ascii="Liberation Mono" w:hAnsi="Liberation Mono"/>
                <w:color w:val="1F2937"/>
                <w:sz w:val="11"/>
              </w:rPr>
              <w:t xml:space="preserve">  member_id INT NOT NULL,</w:t>
              <w:br/>
            </w:r>
            <w:r>
              <w:rPr>
                <w:rFonts w:ascii="Liberation Mono" w:hAnsi="Liberation Mono"/>
                <w:color w:val="1F2937"/>
                <w:sz w:val="11"/>
              </w:rPr>
              <w:t xml:space="preserve">  trainer_id INT NOT NULL,</w:t>
              <w:br/>
            </w:r>
            <w:r>
              <w:rPr>
                <w:rFonts w:ascii="Liberation Mono" w:hAnsi="Liberation Mono"/>
                <w:color w:val="1F2937"/>
                <w:sz w:val="11"/>
              </w:rPr>
              <w:t xml:space="preserve">  plan_name VARCHAR(100) NOT NULL,</w:t>
              <w:br/>
            </w:r>
            <w:r>
              <w:rPr>
                <w:rFonts w:ascii="Liberation Mono" w:hAnsi="Liberation Mono"/>
                <w:color w:val="1F2937"/>
                <w:sz w:val="11"/>
              </w:rPr>
              <w:t xml:space="preserve">  fitness_goal VARCHAR(100),</w:t>
              <w:br/>
            </w:r>
            <w:r>
              <w:rPr>
                <w:rFonts w:ascii="Liberation Mono" w:hAnsi="Liberation Mono"/>
                <w:color w:val="1F2937"/>
                <w:sz w:val="11"/>
              </w:rPr>
              <w:t xml:space="preserve">  start_date DATE NOT NULL,</w:t>
              <w:br/>
            </w:r>
            <w:r>
              <w:rPr>
                <w:rFonts w:ascii="Liberation Mono" w:hAnsi="Liberation Mono"/>
                <w:color w:val="1F2937"/>
                <w:sz w:val="11"/>
              </w:rPr>
              <w:t xml:space="preserve">  end_date DATE,</w:t>
              <w:br/>
            </w:r>
            <w:r>
              <w:rPr>
                <w:rFonts w:ascii="Liberation Mono" w:hAnsi="Liberation Mono"/>
                <w:color w:val="1F2937"/>
                <w:sz w:val="11"/>
              </w:rPr>
              <w:t xml:space="preserve">  daily_calorie_target INT,</w:t>
              <w:br/>
            </w:r>
            <w:r>
              <w:rPr>
                <w:rFonts w:ascii="Liberation Mono" w:hAnsi="Liberation Mono"/>
                <w:color w:val="1F2937"/>
                <w:sz w:val="11"/>
              </w:rPr>
              <w:t xml:space="preserve">  notes VARCHAR(500),</w:t>
              <w:br/>
            </w:r>
            <w:r>
              <w:rPr>
                <w:rFonts w:ascii="Liberation Mono" w:hAnsi="Liberation Mono"/>
                <w:color w:val="1F2937"/>
                <w:sz w:val="11"/>
              </w:rPr>
              <w:t xml:space="preserve">  status VARCHAR(20) NOT NULL,</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FOREIGN KEY (trainer_id) REFERENCES trainer(trainer_id)</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diet_meal (</w:t>
              <w:br/>
            </w:r>
            <w:r>
              <w:rPr>
                <w:rFonts w:ascii="Liberation Mono" w:hAnsi="Liberation Mono"/>
                <w:color w:val="1F2937"/>
                <w:sz w:val="11"/>
              </w:rPr>
              <w:t xml:space="preserve">  meal_id INT AUTO_INCREMENT PRIMARY KEY,</w:t>
              <w:br/>
            </w:r>
            <w:r>
              <w:rPr>
                <w:rFonts w:ascii="Liberation Mono" w:hAnsi="Liberation Mono"/>
                <w:color w:val="1F2937"/>
                <w:sz w:val="11"/>
              </w:rPr>
              <w:t xml:space="preserve">  diet_plan_id INT NOT NULL,</w:t>
              <w:br/>
            </w:r>
            <w:r>
              <w:rPr>
                <w:rFonts w:ascii="Liberation Mono" w:hAnsi="Liberation Mono"/>
                <w:color w:val="1F2937"/>
                <w:sz w:val="11"/>
              </w:rPr>
              <w:t xml:space="preserve">  day_name VARCHAR(15) NOT NULL,</w:t>
              <w:br/>
            </w:r>
            <w:r>
              <w:rPr>
                <w:rFonts w:ascii="Liberation Mono" w:hAnsi="Liberation Mono"/>
                <w:color w:val="1F2937"/>
                <w:sz w:val="11"/>
              </w:rPr>
              <w:t xml:space="preserve">  meal_type VARCHAR(30) NOT NULL,</w:t>
              <w:br/>
            </w:r>
            <w:r>
              <w:rPr>
                <w:rFonts w:ascii="Liberation Mono" w:hAnsi="Liberation Mono"/>
                <w:color w:val="1F2937"/>
                <w:sz w:val="11"/>
              </w:rPr>
              <w:t xml:space="preserve">  meal_description VARCHAR(500) NOT NULL,</w:t>
              <w:br/>
            </w:r>
            <w:r>
              <w:rPr>
                <w:rFonts w:ascii="Liberation Mono" w:hAnsi="Liberation Mono"/>
                <w:color w:val="1F2937"/>
                <w:sz w:val="11"/>
              </w:rPr>
              <w:t xml:space="preserve">  calories INT,</w:t>
              <w:br/>
            </w:r>
            <w:r>
              <w:rPr>
                <w:rFonts w:ascii="Liberation Mono" w:hAnsi="Liberation Mono"/>
                <w:color w:val="1F2937"/>
                <w:sz w:val="11"/>
              </w:rPr>
              <w:t xml:space="preserve">  protein_grams DECIMAL(6,2),</w:t>
              <w:br/>
            </w:r>
            <w:r>
              <w:rPr>
                <w:rFonts w:ascii="Liberation Mono" w:hAnsi="Liberation Mono"/>
                <w:color w:val="1F2937"/>
                <w:sz w:val="11"/>
              </w:rPr>
              <w:t xml:space="preserve">  carbohydrate_grams DECIMAL(6,2),</w:t>
              <w:br/>
            </w:r>
            <w:r>
              <w:rPr>
                <w:rFonts w:ascii="Liberation Mono" w:hAnsi="Liberation Mono"/>
                <w:color w:val="1F2937"/>
                <w:sz w:val="11"/>
              </w:rPr>
              <w:t xml:space="preserve">  fat_grams DECIMAL(6,2),</w:t>
              <w:br/>
            </w:r>
            <w:r>
              <w:rPr>
                <w:rFonts w:ascii="Liberation Mono" w:hAnsi="Liberation Mono"/>
                <w:color w:val="1F2937"/>
                <w:sz w:val="11"/>
              </w:rPr>
              <w:t xml:space="preserve">  meal_time TIME,</w:t>
              <w:br/>
            </w:r>
            <w:r>
              <w:rPr>
                <w:rFonts w:ascii="Liberation Mono" w:hAnsi="Liberation Mono"/>
                <w:color w:val="1F2937"/>
                <w:sz w:val="11"/>
              </w:rPr>
              <w:t xml:space="preserve">  FOREIGN KEY (diet_plan_id) REFERENCES diet_plan(diet_plan_id),</w:t>
              <w:br/>
            </w:r>
            <w:r>
              <w:rPr>
                <w:rFonts w:ascii="Liberation Mono" w:hAnsi="Liberation Mono"/>
                <w:color w:val="1F2937"/>
                <w:sz w:val="11"/>
              </w:rPr>
              <w:t xml:space="preserve">  UNIQUE (diet_plan_id, day_name, meal_type)</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equipment (</w:t>
              <w:br/>
            </w:r>
            <w:r>
              <w:rPr>
                <w:rFonts w:ascii="Liberation Mono" w:hAnsi="Liberation Mono"/>
                <w:color w:val="1F2937"/>
                <w:sz w:val="11"/>
              </w:rPr>
              <w:t xml:space="preserve">  equipment_id INT AUTO_INCREMENT PRIMARY KEY,</w:t>
              <w:br/>
            </w:r>
            <w:r>
              <w:rPr>
                <w:rFonts w:ascii="Liberation Mono" w:hAnsi="Liberation Mono"/>
                <w:color w:val="1F2937"/>
                <w:sz w:val="11"/>
              </w:rPr>
              <w:t xml:space="preserve">  equipment_name VARCHAR(100) NOT NULL,</w:t>
              <w:br/>
            </w:r>
            <w:r>
              <w:rPr>
                <w:rFonts w:ascii="Liberation Mono" w:hAnsi="Liberation Mono"/>
                <w:color w:val="1F2937"/>
                <w:sz w:val="11"/>
              </w:rPr>
              <w:t xml:space="preserve">  equipment_type VARCHAR(80),</w:t>
              <w:br/>
            </w:r>
            <w:r>
              <w:rPr>
                <w:rFonts w:ascii="Liberation Mono" w:hAnsi="Liberation Mono"/>
                <w:color w:val="1F2937"/>
                <w:sz w:val="11"/>
              </w:rPr>
              <w:t xml:space="preserve">  brand VARCHAR(80),</w:t>
              <w:br/>
            </w:r>
            <w:r>
              <w:rPr>
                <w:rFonts w:ascii="Liberation Mono" w:hAnsi="Liberation Mono"/>
                <w:color w:val="1F2937"/>
                <w:sz w:val="11"/>
              </w:rPr>
              <w:t xml:space="preserve">  purchase_date DATE,</w:t>
              <w:br/>
            </w:r>
            <w:r>
              <w:rPr>
                <w:rFonts w:ascii="Liberation Mono" w:hAnsi="Liberation Mono"/>
                <w:color w:val="1F2937"/>
                <w:sz w:val="11"/>
              </w:rPr>
              <w:t xml:space="preserve">  purchase_cost DECIMAL(10,2),</w:t>
              <w:br/>
            </w:r>
            <w:r>
              <w:rPr>
                <w:rFonts w:ascii="Liberation Mono" w:hAnsi="Liberation Mono"/>
                <w:color w:val="1F2937"/>
                <w:sz w:val="11"/>
              </w:rPr>
              <w:t xml:space="preserve">  location VARCHAR(80),</w:t>
              <w:br/>
            </w:r>
            <w:r>
              <w:rPr>
                <w:rFonts w:ascii="Liberation Mono" w:hAnsi="Liberation Mono"/>
                <w:color w:val="1F2937"/>
                <w:sz w:val="11"/>
              </w:rPr>
              <w:t xml:space="preserve">  condition_status VARCHAR(30) NOT NULL,</w:t>
              <w:br/>
            </w:r>
            <w:r>
              <w:rPr>
                <w:rFonts w:ascii="Liberation Mono" w:hAnsi="Liberation Mono"/>
                <w:color w:val="1F2937"/>
                <w:sz w:val="11"/>
              </w:rPr>
              <w:t xml:space="preserve">  availability_status VARCHAR(30) NOT NULL,</w:t>
              <w:br/>
            </w:r>
            <w:r>
              <w:rPr>
                <w:rFonts w:ascii="Liberation Mono" w:hAnsi="Liberation Mono"/>
                <w:color w:val="1F2937"/>
                <w:sz w:val="11"/>
              </w:rPr>
              <w:t xml:space="preserve">  last_service_date DATE,</w:t>
              <w:br/>
            </w:r>
            <w:r>
              <w:rPr>
                <w:rFonts w:ascii="Liberation Mono" w:hAnsi="Liberation Mono"/>
                <w:color w:val="1F2937"/>
                <w:sz w:val="11"/>
              </w:rPr>
              <w:t xml:space="preserve">  next_service_date DATE</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equipment_maintenance (</w:t>
              <w:br/>
            </w:r>
            <w:r>
              <w:rPr>
                <w:rFonts w:ascii="Liberation Mono" w:hAnsi="Liberation Mono"/>
                <w:color w:val="1F2937"/>
                <w:sz w:val="11"/>
              </w:rPr>
              <w:t xml:space="preserve">  maintenance_id INT AUTO_INCREMENT PRIMARY KEY,</w:t>
              <w:br/>
            </w:r>
            <w:r>
              <w:rPr>
                <w:rFonts w:ascii="Liberation Mono" w:hAnsi="Liberation Mono"/>
                <w:color w:val="1F2937"/>
                <w:sz w:val="11"/>
              </w:rPr>
              <w:t xml:space="preserve">  equipment_id INT NOT NULL,</w:t>
              <w:br/>
            </w:r>
            <w:r>
              <w:rPr>
                <w:rFonts w:ascii="Liberation Mono" w:hAnsi="Liberation Mono"/>
                <w:color w:val="1F2937"/>
                <w:sz w:val="11"/>
              </w:rPr>
              <w:t xml:space="preserve">  reported_date DATE NOT NULL,</w:t>
              <w:br/>
            </w:r>
            <w:r>
              <w:rPr>
                <w:rFonts w:ascii="Liberation Mono" w:hAnsi="Liberation Mono"/>
                <w:color w:val="1F2937"/>
                <w:sz w:val="11"/>
              </w:rPr>
              <w:t xml:space="preserve">  issue_description VARCHAR(500) NOT NULL,</w:t>
              <w:br/>
            </w:r>
            <w:r>
              <w:rPr>
                <w:rFonts w:ascii="Liberation Mono" w:hAnsi="Liberation Mono"/>
                <w:color w:val="1F2937"/>
                <w:sz w:val="11"/>
              </w:rPr>
              <w:t xml:space="preserve">  maintenance_date DATE,</w:t>
              <w:br/>
            </w:r>
            <w:r>
              <w:rPr>
                <w:rFonts w:ascii="Liberation Mono" w:hAnsi="Liberation Mono"/>
                <w:color w:val="1F2937"/>
                <w:sz w:val="11"/>
              </w:rPr>
              <w:t xml:space="preserve">  maintenance_cost DECIMAL(10,2),</w:t>
              <w:br/>
            </w:r>
            <w:r>
              <w:rPr>
                <w:rFonts w:ascii="Liberation Mono" w:hAnsi="Liberation Mono"/>
                <w:color w:val="1F2937"/>
                <w:sz w:val="11"/>
              </w:rPr>
              <w:t xml:space="preserve">  service_provider VARCHAR(120),</w:t>
              <w:br/>
            </w:r>
            <w:r>
              <w:rPr>
                <w:rFonts w:ascii="Liberation Mono" w:hAnsi="Liberation Mono"/>
                <w:color w:val="1F2937"/>
                <w:sz w:val="11"/>
              </w:rPr>
              <w:t xml:space="preserve">  maintenance_status VARCHAR(30) NOT NULL,</w:t>
              <w:br/>
            </w:r>
            <w:r>
              <w:rPr>
                <w:rFonts w:ascii="Liberation Mono" w:hAnsi="Liberation Mono"/>
                <w:color w:val="1F2937"/>
                <w:sz w:val="11"/>
              </w:rPr>
              <w:t xml:space="preserve">  next_maintenance_date DATE,</w:t>
              <w:br/>
            </w:r>
            <w:r>
              <w:rPr>
                <w:rFonts w:ascii="Liberation Mono" w:hAnsi="Liberation Mono"/>
                <w:color w:val="1F2937"/>
                <w:sz w:val="11"/>
              </w:rPr>
              <w:t xml:space="preserve">  remarks VARCHAR(500),</w:t>
              <w:br/>
            </w:r>
            <w:r>
              <w:rPr>
                <w:rFonts w:ascii="Liberation Mono" w:hAnsi="Liberation Mono"/>
                <w:color w:val="1F2937"/>
                <w:sz w:val="11"/>
              </w:rPr>
              <w:t xml:space="preserve">  FOREIGN KEY (equipment_id) REFERENCES equipment(equipment_id)</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feedback (</w:t>
              <w:br/>
            </w:r>
            <w:r>
              <w:rPr>
                <w:rFonts w:ascii="Liberation Mono" w:hAnsi="Liberation Mono"/>
                <w:color w:val="1F2937"/>
                <w:sz w:val="11"/>
              </w:rPr>
              <w:t xml:space="preserve">  feedback_id INT AUTO_INCREMENT PRIMARY KEY,</w:t>
              <w:br/>
            </w:r>
            <w:r>
              <w:rPr>
                <w:rFonts w:ascii="Liberation Mono" w:hAnsi="Liberation Mono"/>
                <w:color w:val="1F2937"/>
                <w:sz w:val="11"/>
              </w:rPr>
              <w:t xml:space="preserve">  member_id INT NOT NULL,</w:t>
              <w:br/>
            </w:r>
            <w:r>
              <w:rPr>
                <w:rFonts w:ascii="Liberation Mono" w:hAnsi="Liberation Mono"/>
                <w:color w:val="1F2937"/>
                <w:sz w:val="11"/>
              </w:rPr>
              <w:t xml:space="preserve">  trainer_id INT,</w:t>
              <w:br/>
            </w:r>
            <w:r>
              <w:rPr>
                <w:rFonts w:ascii="Liberation Mono" w:hAnsi="Liberation Mono"/>
                <w:color w:val="1F2937"/>
                <w:sz w:val="11"/>
              </w:rPr>
              <w:t xml:space="preserve">  feedback_type VARCHAR(50),</w:t>
              <w:br/>
            </w:r>
            <w:r>
              <w:rPr>
                <w:rFonts w:ascii="Liberation Mono" w:hAnsi="Liberation Mono"/>
                <w:color w:val="1F2937"/>
                <w:sz w:val="11"/>
              </w:rPr>
              <w:t xml:space="preserve">  rating INT,</w:t>
              <w:br/>
            </w:r>
            <w:r>
              <w:rPr>
                <w:rFonts w:ascii="Liberation Mono" w:hAnsi="Liberation Mono"/>
                <w:color w:val="1F2937"/>
                <w:sz w:val="11"/>
              </w:rPr>
              <w:t xml:space="preserve">  comments VARCHAR(500),</w:t>
              <w:br/>
            </w:r>
            <w:r>
              <w:rPr>
                <w:rFonts w:ascii="Liberation Mono" w:hAnsi="Liberation Mono"/>
                <w:color w:val="1F2937"/>
                <w:sz w:val="11"/>
              </w:rPr>
              <w:t xml:space="preserve">  submitted_date DATETIME NOT NULL,</w:t>
              <w:br/>
            </w:r>
            <w:r>
              <w:rPr>
                <w:rFonts w:ascii="Liberation Mono" w:hAnsi="Liberation Mono"/>
                <w:color w:val="1F2937"/>
                <w:sz w:val="11"/>
              </w:rPr>
              <w:t xml:space="preserve">  response VARCHAR(500),</w:t>
              <w:br/>
            </w:r>
            <w:r>
              <w:rPr>
                <w:rFonts w:ascii="Liberation Mono" w:hAnsi="Liberation Mono"/>
                <w:color w:val="1F2937"/>
                <w:sz w:val="11"/>
              </w:rPr>
              <w:t xml:space="preserve">  feedback_status VARCHAR(20),</w:t>
              <w:br/>
            </w:r>
            <w:r>
              <w:rPr>
                <w:rFonts w:ascii="Liberation Mono" w:hAnsi="Liberation Mono"/>
                <w:color w:val="1F2937"/>
                <w:sz w:val="11"/>
              </w:rPr>
              <w:t xml:space="preserve">  FOREIGN KEY (member_id) REFERENCES member(member_id),</w:t>
              <w:br/>
            </w:r>
            <w:r>
              <w:rPr>
                <w:rFonts w:ascii="Liberation Mono" w:hAnsi="Liberation Mono"/>
                <w:color w:val="1F2937"/>
                <w:sz w:val="11"/>
              </w:rPr>
              <w:t xml:space="preserve">  FOREIGN KEY (trainer_id) REFERENCES trainer(trainer_id),</w:t>
              <w:br/>
            </w:r>
            <w:r>
              <w:rPr>
                <w:rFonts w:ascii="Liberation Mono" w:hAnsi="Liberation Mono"/>
                <w:color w:val="1F2937"/>
                <w:sz w:val="11"/>
              </w:rPr>
              <w:t xml:space="preserve">  CHECK (rating BETWEEN 1 AND 5)</w:t>
              <w:br/>
            </w:r>
            <w:r>
              <w:rPr>
                <w:rFonts w:ascii="Liberation Mono" w:hAnsi="Liberation Mono"/>
                <w:color w:val="1F2937"/>
                <w:sz w:val="11"/>
              </w:rPr>
              <w:t>);</w:t>
              <w:br/>
            </w:r>
            <w:r>
              <w:rPr>
                <w:rFonts w:ascii="Liberation Mono" w:hAnsi="Liberation Mono"/>
                <w:color w:val="1F2937"/>
                <w:sz w:val="11"/>
              </w:rPr>
              <w:br/>
            </w:r>
            <w:r>
              <w:rPr>
                <w:rFonts w:ascii="Liberation Mono" w:hAnsi="Liberation Mono"/>
                <w:color w:val="1F2937"/>
                <w:sz w:val="11"/>
              </w:rPr>
              <w:t>CREATE TABLE notification (</w:t>
              <w:br/>
            </w:r>
            <w:r>
              <w:rPr>
                <w:rFonts w:ascii="Liberation Mono" w:hAnsi="Liberation Mono"/>
                <w:color w:val="1F2937"/>
                <w:sz w:val="11"/>
              </w:rPr>
              <w:t xml:space="preserve">  notification_id INT AUTO_INCREMENT PRIMARY KEY,</w:t>
              <w:br/>
            </w:r>
            <w:r>
              <w:rPr>
                <w:rFonts w:ascii="Liberation Mono" w:hAnsi="Liberation Mono"/>
                <w:color w:val="1F2937"/>
                <w:sz w:val="11"/>
              </w:rPr>
              <w:t xml:space="preserve">  member_id INT,</w:t>
              <w:br/>
            </w:r>
            <w:r>
              <w:rPr>
                <w:rFonts w:ascii="Liberation Mono" w:hAnsi="Liberation Mono"/>
                <w:color w:val="1F2937"/>
                <w:sz w:val="11"/>
              </w:rPr>
              <w:t xml:space="preserve">  title VARCHAR(120) NOT NULL,</w:t>
              <w:br/>
            </w:r>
            <w:r>
              <w:rPr>
                <w:rFonts w:ascii="Liberation Mono" w:hAnsi="Liberation Mono"/>
                <w:color w:val="1F2937"/>
                <w:sz w:val="11"/>
              </w:rPr>
              <w:t xml:space="preserve">  message VARCHAR(500) NOT NULL,</w:t>
              <w:br/>
            </w:r>
            <w:r>
              <w:rPr>
                <w:rFonts w:ascii="Liberation Mono" w:hAnsi="Liberation Mono"/>
                <w:color w:val="1F2937"/>
                <w:sz w:val="11"/>
              </w:rPr>
              <w:t xml:space="preserve">  notification_type VARCHAR(50),</w:t>
              <w:br/>
            </w:r>
            <w:r>
              <w:rPr>
                <w:rFonts w:ascii="Liberation Mono" w:hAnsi="Liberation Mono"/>
                <w:color w:val="1F2937"/>
                <w:sz w:val="11"/>
              </w:rPr>
              <w:t xml:space="preserve">  created_date DATETIME NOT NULL,</w:t>
              <w:br/>
            </w:r>
            <w:r>
              <w:rPr>
                <w:rFonts w:ascii="Liberation Mono" w:hAnsi="Liberation Mono"/>
                <w:color w:val="1F2937"/>
                <w:sz w:val="11"/>
              </w:rPr>
              <w:t xml:space="preserve">  sent_date DATETIME,</w:t>
              <w:br/>
            </w:r>
            <w:r>
              <w:rPr>
                <w:rFonts w:ascii="Liberation Mono" w:hAnsi="Liberation Mono"/>
                <w:color w:val="1F2937"/>
                <w:sz w:val="11"/>
              </w:rPr>
              <w:t xml:space="preserve">  read_status BOOLEAN DEFAULT FALSE,</w:t>
              <w:br/>
            </w:r>
            <w:r>
              <w:rPr>
                <w:rFonts w:ascii="Liberation Mono" w:hAnsi="Liberation Mono"/>
                <w:color w:val="1F2937"/>
                <w:sz w:val="11"/>
              </w:rPr>
              <w:t xml:space="preserve">  FOREIGN KEY (member_id) REFERENCES member(member_id)</w:t>
              <w:br/>
            </w:r>
            <w:r>
              <w:rPr>
                <w:rFonts w:ascii="Liberation Mono" w:hAnsi="Liberation Mono"/>
                <w:color w:val="1F2937"/>
                <w:sz w:val="11"/>
              </w:rPr>
              <w:t>);</w:t>
            </w:r>
          </w:p>
        </w:tc>
      </w:tr>
    </w:tbl>
    <w:p>
      <w:pPr>
        <w:spacing w:after="0"/>
      </w:pPr>
    </w:p>
    <w:p>
      <w:pPr>
        <w:jc w:val="center"/>
      </w:pPr>
      <w:r>
        <w:rPr>
          <w:rFonts w:ascii="Aptos" w:hAnsi="Aptos"/>
          <w:b/>
          <w:color w:val="17324D"/>
          <w:sz w:val="21"/>
        </w:rPr>
        <w:t>End of GymVerse Complete Project Explanation</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GymVerse - Complete DBMS Project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0"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